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871D" w14:textId="77777777" w:rsidR="004E1F48" w:rsidRDefault="004E1F48" w:rsidP="004E1F48">
      <w:pPr>
        <w:pStyle w:val="Ttulo1"/>
        <w:jc w:val="center"/>
        <w:rPr>
          <w:color w:val="auto"/>
          <w:lang w:val="es-MX"/>
        </w:rPr>
      </w:pPr>
      <w:r w:rsidRPr="004E1F48">
        <w:rPr>
          <w:color w:val="auto"/>
          <w:lang w:val="es-MX"/>
        </w:rPr>
        <w:t>Planificación del Proyecto Web /Sistema de Empleados</w:t>
      </w:r>
    </w:p>
    <w:p w14:paraId="782163BF" w14:textId="071018D6" w:rsidR="00014ABC" w:rsidRPr="004E1F48" w:rsidRDefault="00000000" w:rsidP="004E1F48">
      <w:pPr>
        <w:pStyle w:val="Ttulo1"/>
        <w:jc w:val="center"/>
        <w:rPr>
          <w:color w:val="auto"/>
          <w:lang w:val="es-MX"/>
        </w:rPr>
      </w:pPr>
      <w:r w:rsidRPr="004E1F48">
        <w:rPr>
          <w:color w:val="auto"/>
          <w:lang w:val="es-MX"/>
        </w:rPr>
        <w:t>Fases del Proyecto</w:t>
      </w:r>
    </w:p>
    <w:p w14:paraId="33FC7D87" w14:textId="7809C15A" w:rsidR="00014ABC" w:rsidRPr="004E1F48" w:rsidRDefault="00000000">
      <w:pPr>
        <w:pStyle w:val="Ttulo2"/>
        <w:rPr>
          <w:color w:val="auto"/>
          <w:lang w:val="es-MX"/>
        </w:rPr>
      </w:pPr>
      <w:r w:rsidRPr="004E1F48">
        <w:rPr>
          <w:color w:val="auto"/>
          <w:lang w:val="es-MX"/>
        </w:rPr>
        <w:t>Fase de Inicio (Duración: 2 días)</w:t>
      </w:r>
    </w:p>
    <w:p w14:paraId="78686BE5" w14:textId="77777777" w:rsidR="00014ABC" w:rsidRDefault="00000000">
      <w:pPr>
        <w:pStyle w:val="Listaconvietas"/>
      </w:pPr>
      <w:proofErr w:type="spellStart"/>
      <w:r>
        <w:t>Definición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>.</w:t>
      </w:r>
    </w:p>
    <w:p w14:paraId="590037CF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 xml:space="preserve">Alcance funcional: </w:t>
      </w:r>
      <w:proofErr w:type="spellStart"/>
      <w:r w:rsidRPr="004E1F48">
        <w:rPr>
          <w:lang w:val="es-MX"/>
        </w:rPr>
        <w:t>Login</w:t>
      </w:r>
      <w:proofErr w:type="spellEnd"/>
      <w:r w:rsidRPr="004E1F48">
        <w:rPr>
          <w:lang w:val="es-MX"/>
        </w:rPr>
        <w:t xml:space="preserve"> y registro de usuarios, CRUD de empleados, Campo de titulación (sí/no), Listado de empleados con filtros (titulado / no titulado).</w:t>
      </w:r>
    </w:p>
    <w:p w14:paraId="7869F7B5" w14:textId="2B97DF7A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Selección de tecnologías (PHP/Laravel).</w:t>
      </w:r>
    </w:p>
    <w:p w14:paraId="1450D018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Definición de roles del equipo (cliente, desarrollador, QA, documentador).</w:t>
      </w:r>
    </w:p>
    <w:p w14:paraId="7B4BED93" w14:textId="704E8FDD" w:rsidR="00014ABC" w:rsidRPr="004E1F48" w:rsidRDefault="00000000">
      <w:pPr>
        <w:pStyle w:val="Ttulo2"/>
        <w:rPr>
          <w:color w:val="auto"/>
          <w:lang w:val="es-MX"/>
        </w:rPr>
      </w:pPr>
      <w:r w:rsidRPr="004E1F48">
        <w:rPr>
          <w:color w:val="auto"/>
          <w:lang w:val="es-MX"/>
        </w:rPr>
        <w:t>Fase de Planificación (Duración: 3 días)</w:t>
      </w:r>
    </w:p>
    <w:p w14:paraId="2AE61DD5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Diseño de arquitectura (MVC, REST).</w:t>
      </w:r>
    </w:p>
    <w:p w14:paraId="591350EA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 xml:space="preserve">Elaboración de cronograma con </w:t>
      </w:r>
      <w:proofErr w:type="spellStart"/>
      <w:r w:rsidRPr="004E1F48">
        <w:rPr>
          <w:lang w:val="es-MX"/>
        </w:rPr>
        <w:t>sprints</w:t>
      </w:r>
      <w:proofErr w:type="spellEnd"/>
      <w:r w:rsidRPr="004E1F48">
        <w:rPr>
          <w:lang w:val="es-MX"/>
        </w:rPr>
        <w:t>.</w:t>
      </w:r>
    </w:p>
    <w:p w14:paraId="5514075C" w14:textId="3E80FD96" w:rsidR="00014ABC" w:rsidRDefault="00000000">
      <w:pPr>
        <w:pStyle w:val="Listaconvietas"/>
      </w:pPr>
      <w:proofErr w:type="spellStart"/>
      <w:r>
        <w:t>Contrato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7C6B32E7" w14:textId="77777777" w:rsidR="00014ABC" w:rsidRDefault="00000000">
      <w:pPr>
        <w:pStyle w:val="Listaconvietas"/>
      </w:pPr>
      <w:r>
        <w:t>Mockups o wireframes iniciales.</w:t>
      </w:r>
    </w:p>
    <w:p w14:paraId="483FB82D" w14:textId="77777777" w:rsidR="004E1F48" w:rsidRDefault="00000000">
      <w:pPr>
        <w:pStyle w:val="Ttulo2"/>
        <w:rPr>
          <w:color w:val="auto"/>
          <w:lang w:val="es-MX"/>
        </w:rPr>
      </w:pPr>
      <w:r w:rsidRPr="004E1F48">
        <w:rPr>
          <w:color w:val="auto"/>
          <w:lang w:val="es-MX"/>
        </w:rPr>
        <w:t xml:space="preserve">Fase de Desarrollo (Duración: 3 semanas, dividida en 3 </w:t>
      </w:r>
      <w:proofErr w:type="spellStart"/>
      <w:r w:rsidRPr="004E1F48">
        <w:rPr>
          <w:color w:val="auto"/>
          <w:lang w:val="es-MX"/>
        </w:rPr>
        <w:t>sprints</w:t>
      </w:r>
      <w:proofErr w:type="spellEnd"/>
      <w:r w:rsidRPr="004E1F48">
        <w:rPr>
          <w:color w:val="auto"/>
          <w:lang w:val="es-MX"/>
        </w:rPr>
        <w:t>)</w:t>
      </w:r>
    </w:p>
    <w:p w14:paraId="2F2DFBB4" w14:textId="72ACA0A1" w:rsidR="00014ABC" w:rsidRPr="004E1F48" w:rsidRDefault="00000000">
      <w:pPr>
        <w:pStyle w:val="Ttulo2"/>
        <w:rPr>
          <w:color w:val="auto"/>
          <w:lang w:val="es-MX"/>
        </w:rPr>
      </w:pPr>
      <w:r w:rsidRPr="004E1F48">
        <w:rPr>
          <w:color w:val="auto"/>
          <w:lang w:val="es-MX"/>
        </w:rPr>
        <w:t>Sprint 1: Base del Proyecto y Autenticación (Duración: 1 semana)</w:t>
      </w:r>
    </w:p>
    <w:p w14:paraId="121DE77C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 xml:space="preserve">Objetivo: Crear estructura base y sistema de </w:t>
      </w:r>
      <w:proofErr w:type="spellStart"/>
      <w:r w:rsidRPr="004E1F48">
        <w:rPr>
          <w:lang w:val="es-MX"/>
        </w:rPr>
        <w:t>login</w:t>
      </w:r>
      <w:proofErr w:type="spellEnd"/>
      <w:r w:rsidRPr="004E1F48">
        <w:rPr>
          <w:lang w:val="es-MX"/>
        </w:rPr>
        <w:t>/registro.</w:t>
      </w:r>
    </w:p>
    <w:p w14:paraId="20463147" w14:textId="77777777" w:rsidR="00014ABC" w:rsidRDefault="00000000">
      <w:pPr>
        <w:pStyle w:val="Listaconvietas"/>
      </w:pPr>
      <w:proofErr w:type="spellStart"/>
      <w:r>
        <w:t>Inicializar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(GitHub/GitLab).</w:t>
      </w:r>
    </w:p>
    <w:p w14:paraId="3FDD313B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Configurar entorno local y remoto.</w:t>
      </w:r>
    </w:p>
    <w:p w14:paraId="23B6865E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Crear estructura de carpetas (MVC o modular).</w:t>
      </w:r>
    </w:p>
    <w:p w14:paraId="2C4D8723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Diseñar modelo de usuario (email, contraseña, rol).</w:t>
      </w:r>
    </w:p>
    <w:p w14:paraId="35460C07" w14:textId="77777777" w:rsidR="00014ABC" w:rsidRDefault="00000000">
      <w:pPr>
        <w:pStyle w:val="Listaconvietas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validaciones</w:t>
      </w:r>
      <w:proofErr w:type="spellEnd"/>
      <w:r>
        <w:t>.</w:t>
      </w:r>
    </w:p>
    <w:p w14:paraId="5B4838DD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 xml:space="preserve">Implementar </w:t>
      </w:r>
      <w:proofErr w:type="spellStart"/>
      <w:r w:rsidRPr="004E1F48">
        <w:rPr>
          <w:lang w:val="es-MX"/>
        </w:rPr>
        <w:t>login</w:t>
      </w:r>
      <w:proofErr w:type="spellEnd"/>
      <w:r w:rsidRPr="004E1F48">
        <w:rPr>
          <w:lang w:val="es-MX"/>
        </w:rPr>
        <w:t xml:space="preserve"> con </w:t>
      </w:r>
      <w:proofErr w:type="spellStart"/>
      <w:r w:rsidRPr="004E1F48">
        <w:rPr>
          <w:lang w:val="es-MX"/>
        </w:rPr>
        <w:t>hashing</w:t>
      </w:r>
      <w:proofErr w:type="spellEnd"/>
      <w:r w:rsidRPr="004E1F48">
        <w:rPr>
          <w:lang w:val="es-MX"/>
        </w:rPr>
        <w:t xml:space="preserve"> seguro (</w:t>
      </w:r>
      <w:proofErr w:type="spellStart"/>
      <w:r w:rsidRPr="004E1F48">
        <w:rPr>
          <w:lang w:val="es-MX"/>
        </w:rPr>
        <w:t>bcrypt</w:t>
      </w:r>
      <w:proofErr w:type="spellEnd"/>
      <w:r w:rsidRPr="004E1F48">
        <w:rPr>
          <w:lang w:val="es-MX"/>
        </w:rPr>
        <w:t>, JWT, etc.).</w:t>
      </w:r>
    </w:p>
    <w:p w14:paraId="7CBA6BB2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Crear vistas básicas (</w:t>
      </w:r>
      <w:proofErr w:type="spellStart"/>
      <w:r w:rsidRPr="004E1F48">
        <w:rPr>
          <w:lang w:val="es-MX"/>
        </w:rPr>
        <w:t>login</w:t>
      </w:r>
      <w:proofErr w:type="spellEnd"/>
      <w:r w:rsidRPr="004E1F48">
        <w:rPr>
          <w:lang w:val="es-MX"/>
        </w:rPr>
        <w:t>, registro).</w:t>
      </w:r>
    </w:p>
    <w:p w14:paraId="16C27DB5" w14:textId="77777777" w:rsidR="00014ABC" w:rsidRDefault="00000000">
      <w:pPr>
        <w:pStyle w:val="Listaconvietas"/>
      </w:pPr>
      <w:proofErr w:type="spellStart"/>
      <w:r>
        <w:t>Redactar</w:t>
      </w:r>
      <w:proofErr w:type="spellEnd"/>
      <w:r>
        <w:t xml:space="preserve"> </w:t>
      </w:r>
      <w:proofErr w:type="spellStart"/>
      <w:r>
        <w:t>bitácora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3E5D4DEA" w14:textId="2F29E959" w:rsidR="00014ABC" w:rsidRPr="004E1F48" w:rsidRDefault="00000000">
      <w:pPr>
        <w:pStyle w:val="Ttulo2"/>
        <w:rPr>
          <w:color w:val="auto"/>
          <w:lang w:val="es-MX"/>
        </w:rPr>
      </w:pPr>
      <w:r w:rsidRPr="004E1F48">
        <w:rPr>
          <w:color w:val="auto"/>
          <w:lang w:val="es-MX"/>
        </w:rPr>
        <w:t>Sprint 2: CRUD de Empleados y Filtros (Duración: 1 semana)</w:t>
      </w:r>
    </w:p>
    <w:p w14:paraId="1C82D696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Objetivo: Implementar gestión completa de empleados con filtro titulación.</w:t>
      </w:r>
    </w:p>
    <w:p w14:paraId="626F0465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Diseñar modelo de empleado (nombre, puesto, titulado: sí/no).</w:t>
      </w:r>
    </w:p>
    <w:p w14:paraId="5808709B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Crear migraciones y base de datos.</w:t>
      </w:r>
    </w:p>
    <w:p w14:paraId="56D4C2F3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Implementar formulario de alta de empleado.</w:t>
      </w:r>
    </w:p>
    <w:p w14:paraId="3B47B98C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Implementar listado con filtros (titulado / no titulado).</w:t>
      </w:r>
    </w:p>
    <w:p w14:paraId="71D145AE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 xml:space="preserve">Validaciones en </w:t>
      </w:r>
      <w:proofErr w:type="spellStart"/>
      <w:r w:rsidRPr="004E1F48">
        <w:rPr>
          <w:lang w:val="es-MX"/>
        </w:rPr>
        <w:t>frontend</w:t>
      </w:r>
      <w:proofErr w:type="spellEnd"/>
      <w:r w:rsidRPr="004E1F48">
        <w:rPr>
          <w:lang w:val="es-MX"/>
        </w:rPr>
        <w:t xml:space="preserve"> y </w:t>
      </w:r>
      <w:proofErr w:type="spellStart"/>
      <w:r w:rsidRPr="004E1F48">
        <w:rPr>
          <w:lang w:val="es-MX"/>
        </w:rPr>
        <w:t>backend</w:t>
      </w:r>
      <w:proofErr w:type="spellEnd"/>
      <w:r w:rsidRPr="004E1F48">
        <w:rPr>
          <w:lang w:val="es-MX"/>
        </w:rPr>
        <w:t>.</w:t>
      </w:r>
    </w:p>
    <w:p w14:paraId="046B1BE0" w14:textId="77777777" w:rsidR="00014ABC" w:rsidRDefault="00000000">
      <w:pPr>
        <w:pStyle w:val="Listaconvietas"/>
      </w:pP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del CRUD.</w:t>
      </w:r>
    </w:p>
    <w:p w14:paraId="1C191700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 xml:space="preserve">Actualizar bitácora con </w:t>
      </w:r>
      <w:proofErr w:type="spellStart"/>
      <w:r w:rsidRPr="004E1F48">
        <w:rPr>
          <w:lang w:val="es-MX"/>
        </w:rPr>
        <w:t>endpoints</w:t>
      </w:r>
      <w:proofErr w:type="spellEnd"/>
      <w:r w:rsidRPr="004E1F48">
        <w:rPr>
          <w:lang w:val="es-MX"/>
        </w:rPr>
        <w:t xml:space="preserve"> y estructura.</w:t>
      </w:r>
    </w:p>
    <w:p w14:paraId="09941E70" w14:textId="245F24C8" w:rsidR="00014ABC" w:rsidRPr="004E1F48" w:rsidRDefault="00000000">
      <w:pPr>
        <w:pStyle w:val="Ttulo2"/>
        <w:rPr>
          <w:lang w:val="es-MX"/>
        </w:rPr>
      </w:pPr>
      <w:r w:rsidRPr="004E1F48">
        <w:rPr>
          <w:color w:val="auto"/>
          <w:lang w:val="es-MX"/>
        </w:rPr>
        <w:lastRenderedPageBreak/>
        <w:t>Sprint 3: Estilo, Seguridad y Documentación (Duración: 1 semana)</w:t>
      </w:r>
    </w:p>
    <w:p w14:paraId="12607473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Objetivo: Mejorar UX/UI, asegurar rutas y preparar documentación.</w:t>
      </w:r>
    </w:p>
    <w:p w14:paraId="19601760" w14:textId="0D4680B1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Aplicar estilos (Bootstrap).</w:t>
      </w:r>
    </w:p>
    <w:p w14:paraId="74140216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Preparar presentación final para el cliente.</w:t>
      </w:r>
    </w:p>
    <w:p w14:paraId="3EA0F782" w14:textId="0833D2D3" w:rsidR="00014ABC" w:rsidRPr="004E1F48" w:rsidRDefault="00000000">
      <w:pPr>
        <w:pStyle w:val="Ttulo2"/>
        <w:rPr>
          <w:color w:val="auto"/>
          <w:lang w:val="es-MX"/>
        </w:rPr>
      </w:pPr>
      <w:r w:rsidRPr="004E1F48">
        <w:rPr>
          <w:color w:val="auto"/>
          <w:lang w:val="es-MX"/>
        </w:rPr>
        <w:t>Fase de Pruebas (Duración: 4 días, en paralelo con Sprint 3)</w:t>
      </w:r>
    </w:p>
    <w:p w14:paraId="40441742" w14:textId="77777777" w:rsidR="00014ABC" w:rsidRDefault="00000000">
      <w:pPr>
        <w:pStyle w:val="Listaconvietas"/>
      </w:pP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y </w:t>
      </w:r>
      <w:proofErr w:type="spellStart"/>
      <w:r>
        <w:t>funcionales</w:t>
      </w:r>
      <w:proofErr w:type="spellEnd"/>
      <w:r>
        <w:t>.</w:t>
      </w:r>
    </w:p>
    <w:p w14:paraId="0F3D2170" w14:textId="77777777" w:rsidR="00014ABC" w:rsidRDefault="00000000">
      <w:pPr>
        <w:pStyle w:val="Listaconvietas"/>
      </w:pPr>
      <w:r>
        <w:t>Validación de formularios.</w:t>
      </w:r>
    </w:p>
    <w:p w14:paraId="37386CBA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Revisión de flujo de usuario.</w:t>
      </w:r>
    </w:p>
    <w:p w14:paraId="194D0701" w14:textId="5AA2BCA4" w:rsidR="00014ABC" w:rsidRPr="004E1F48" w:rsidRDefault="00000000">
      <w:pPr>
        <w:pStyle w:val="Ttulo2"/>
        <w:rPr>
          <w:color w:val="auto"/>
          <w:lang w:val="es-MX"/>
        </w:rPr>
      </w:pPr>
      <w:r w:rsidRPr="004E1F48">
        <w:rPr>
          <w:color w:val="auto"/>
          <w:lang w:val="es-MX"/>
        </w:rPr>
        <w:t>Fase de Entrega (Duración: 2 días)</w:t>
      </w:r>
    </w:p>
    <w:p w14:paraId="3B1267C3" w14:textId="302BBC1E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 xml:space="preserve">Entrega de documentación </w:t>
      </w:r>
      <w:proofErr w:type="gramStart"/>
      <w:r w:rsidRPr="004E1F48">
        <w:rPr>
          <w:lang w:val="es-MX"/>
        </w:rPr>
        <w:t>final:,</w:t>
      </w:r>
      <w:proofErr w:type="gramEnd"/>
      <w:r w:rsidRPr="004E1F48">
        <w:rPr>
          <w:lang w:val="es-MX"/>
        </w:rPr>
        <w:t xml:space="preserve"> Bitácora técnica, </w:t>
      </w:r>
      <w:proofErr w:type="spellStart"/>
      <w:r w:rsidRPr="004E1F48">
        <w:rPr>
          <w:lang w:val="es-MX"/>
        </w:rPr>
        <w:t>Checklist</w:t>
      </w:r>
      <w:proofErr w:type="spellEnd"/>
      <w:r w:rsidRPr="004E1F48">
        <w:rPr>
          <w:lang w:val="es-MX"/>
        </w:rPr>
        <w:t xml:space="preserve"> de pruebas, Contrato técnico.</w:t>
      </w:r>
    </w:p>
    <w:p w14:paraId="4C2378BC" w14:textId="77777777" w:rsidR="00014ABC" w:rsidRPr="004E1F48" w:rsidRDefault="00000000">
      <w:pPr>
        <w:pStyle w:val="Listaconvietas"/>
        <w:rPr>
          <w:lang w:val="es-MX"/>
        </w:rPr>
      </w:pPr>
      <w:r w:rsidRPr="004E1F48">
        <w:rPr>
          <w:lang w:val="es-MX"/>
        </w:rPr>
        <w:t>Presentación y demo al cliente.</w:t>
      </w:r>
    </w:p>
    <w:p w14:paraId="07DB966C" w14:textId="77777777" w:rsidR="00014ABC" w:rsidRDefault="00000000">
      <w:pPr>
        <w:pStyle w:val="Listaconvietas"/>
      </w:pPr>
      <w:proofErr w:type="spellStart"/>
      <w:r>
        <w:t>Revisión</w:t>
      </w:r>
      <w:proofErr w:type="spellEnd"/>
      <w:r>
        <w:t xml:space="preserve"> final y </w:t>
      </w:r>
      <w:proofErr w:type="spellStart"/>
      <w:r>
        <w:t>retroalimentación</w:t>
      </w:r>
      <w:proofErr w:type="spellEnd"/>
      <w:r>
        <w:t>.</w:t>
      </w:r>
    </w:p>
    <w:p w14:paraId="0E2663B6" w14:textId="77777777" w:rsidR="00014ABC" w:rsidRPr="004E1F48" w:rsidRDefault="00000000">
      <w:pPr>
        <w:pStyle w:val="Listaconvietas"/>
        <w:rPr>
          <w:lang w:val="es-MX"/>
        </w:rPr>
      </w:pPr>
      <w:proofErr w:type="spellStart"/>
      <w:r w:rsidRPr="004E1F48">
        <w:rPr>
          <w:lang w:val="es-MX"/>
        </w:rPr>
        <w:t>Backup</w:t>
      </w:r>
      <w:proofErr w:type="spellEnd"/>
      <w:r w:rsidRPr="004E1F48">
        <w:rPr>
          <w:lang w:val="es-MX"/>
        </w:rPr>
        <w:t xml:space="preserve"> y cierre del proyecto.</w:t>
      </w:r>
    </w:p>
    <w:p w14:paraId="2C0650B7" w14:textId="18DC8AE4" w:rsidR="00014ABC" w:rsidRPr="004E1F48" w:rsidRDefault="00014ABC" w:rsidP="004E1F48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sectPr w:rsidR="00014ABC" w:rsidRPr="004E1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010365">
    <w:abstractNumId w:val="8"/>
  </w:num>
  <w:num w:numId="2" w16cid:durableId="544694">
    <w:abstractNumId w:val="6"/>
  </w:num>
  <w:num w:numId="3" w16cid:durableId="2109697292">
    <w:abstractNumId w:val="5"/>
  </w:num>
  <w:num w:numId="4" w16cid:durableId="147865957">
    <w:abstractNumId w:val="4"/>
  </w:num>
  <w:num w:numId="5" w16cid:durableId="575749478">
    <w:abstractNumId w:val="7"/>
  </w:num>
  <w:num w:numId="6" w16cid:durableId="658193229">
    <w:abstractNumId w:val="3"/>
  </w:num>
  <w:num w:numId="7" w16cid:durableId="821241353">
    <w:abstractNumId w:val="2"/>
  </w:num>
  <w:num w:numId="8" w16cid:durableId="97872388">
    <w:abstractNumId w:val="1"/>
  </w:num>
  <w:num w:numId="9" w16cid:durableId="93717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BC"/>
    <w:rsid w:val="00034616"/>
    <w:rsid w:val="0006063C"/>
    <w:rsid w:val="0015074B"/>
    <w:rsid w:val="0029639D"/>
    <w:rsid w:val="00326F90"/>
    <w:rsid w:val="004E1F48"/>
    <w:rsid w:val="00904631"/>
    <w:rsid w:val="00AA1D8D"/>
    <w:rsid w:val="00B47730"/>
    <w:rsid w:val="00B52C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BE13F"/>
  <w14:defaultImageDpi w14:val="300"/>
  <w15:docId w15:val="{D73CC53E-A1CC-41E5-A1CB-9D94B3FB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evelmar zampedr</cp:lastModifiedBy>
  <cp:revision>2</cp:revision>
  <dcterms:created xsi:type="dcterms:W3CDTF">2025-09-30T06:51:00Z</dcterms:created>
  <dcterms:modified xsi:type="dcterms:W3CDTF">2025-09-30T06:51:00Z</dcterms:modified>
  <cp:category/>
</cp:coreProperties>
</file>