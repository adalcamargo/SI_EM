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AC9965" w14:textId="77777777" w:rsidR="00EF4266" w:rsidRPr="00BC6DCC" w:rsidRDefault="00000000" w:rsidP="00BC6DCC">
      <w:pPr>
        <w:pStyle w:val="Ttulo"/>
        <w:jc w:val="center"/>
        <w:rPr>
          <w:color w:val="auto"/>
          <w:lang w:val="es-MX"/>
        </w:rPr>
      </w:pPr>
      <w:r w:rsidRPr="00BC6DCC">
        <w:rPr>
          <w:color w:val="auto"/>
          <w:lang w:val="es-MX"/>
        </w:rPr>
        <w:t xml:space="preserve">Planificación del Proyecto Web: </w:t>
      </w:r>
      <w:proofErr w:type="spellStart"/>
      <w:r w:rsidRPr="00BC6DCC">
        <w:rPr>
          <w:color w:val="auto"/>
          <w:lang w:val="es-MX"/>
        </w:rPr>
        <w:t>Login</w:t>
      </w:r>
      <w:proofErr w:type="spellEnd"/>
      <w:r w:rsidRPr="00BC6DCC">
        <w:rPr>
          <w:color w:val="auto"/>
          <w:lang w:val="es-MX"/>
        </w:rPr>
        <w:t>, Registro y Gestión de Empleados</w:t>
      </w:r>
    </w:p>
    <w:p w14:paraId="19856EB1" w14:textId="77777777" w:rsidR="00EF4266" w:rsidRPr="00BC6DCC" w:rsidRDefault="00000000">
      <w:pPr>
        <w:pStyle w:val="Ttulo1"/>
        <w:rPr>
          <w:lang w:val="es-MX"/>
        </w:rPr>
      </w:pPr>
      <w:r>
        <w:t>🧭</w:t>
      </w:r>
      <w:r w:rsidRPr="00BC6DCC">
        <w:rPr>
          <w:lang w:val="es-MX"/>
        </w:rPr>
        <w:t xml:space="preserve"> Fases del Proyecto</w:t>
      </w:r>
    </w:p>
    <w:p w14:paraId="2EF43C37" w14:textId="77777777" w:rsidR="00EF4266" w:rsidRPr="00BC6DCC" w:rsidRDefault="00000000">
      <w:pPr>
        <w:pStyle w:val="Ttulo2"/>
        <w:rPr>
          <w:lang w:val="es-MX"/>
        </w:rPr>
      </w:pPr>
      <w:r>
        <w:rPr>
          <w:rFonts w:ascii="Segoe UI Emoji" w:hAnsi="Segoe UI Emoji" w:cs="Segoe UI Emoji"/>
        </w:rPr>
        <w:t>📌</w:t>
      </w:r>
      <w:r w:rsidRPr="00BC6DCC">
        <w:rPr>
          <w:lang w:val="es-MX"/>
        </w:rPr>
        <w:t xml:space="preserve"> Fase de Inicio</w:t>
      </w:r>
    </w:p>
    <w:p w14:paraId="6AB6E17F" w14:textId="77777777" w:rsidR="00EF4266" w:rsidRDefault="00000000">
      <w:pPr>
        <w:pStyle w:val="Listaconvietas"/>
      </w:pPr>
      <w:r>
        <w:t xml:space="preserve">- </w:t>
      </w:r>
      <w:proofErr w:type="spellStart"/>
      <w:r>
        <w:t>Definición</w:t>
      </w:r>
      <w:proofErr w:type="spellEnd"/>
      <w:r>
        <w:t xml:space="preserve"> de </w:t>
      </w:r>
      <w:proofErr w:type="spellStart"/>
      <w:r>
        <w:t>objetivos</w:t>
      </w:r>
      <w:proofErr w:type="spellEnd"/>
    </w:p>
    <w:p w14:paraId="04F5A4F9" w14:textId="77777777" w:rsidR="00EF4266" w:rsidRPr="00BC6DCC" w:rsidRDefault="00000000">
      <w:pPr>
        <w:pStyle w:val="Listaconvietas"/>
        <w:rPr>
          <w:lang w:val="es-MX"/>
        </w:rPr>
      </w:pPr>
      <w:r w:rsidRPr="00BC6DCC">
        <w:rPr>
          <w:lang w:val="es-MX"/>
        </w:rPr>
        <w:t>- Alcance funcional (</w:t>
      </w:r>
      <w:proofErr w:type="spellStart"/>
      <w:r w:rsidRPr="00BC6DCC">
        <w:rPr>
          <w:lang w:val="es-MX"/>
        </w:rPr>
        <w:t>login</w:t>
      </w:r>
      <w:proofErr w:type="spellEnd"/>
      <w:r w:rsidRPr="00BC6DCC">
        <w:rPr>
          <w:lang w:val="es-MX"/>
        </w:rPr>
        <w:t>, registro, CRUD empleados, filtro por titulación)</w:t>
      </w:r>
    </w:p>
    <w:p w14:paraId="5EC6A425" w14:textId="77777777" w:rsidR="00EF4266" w:rsidRDefault="00000000">
      <w:pPr>
        <w:pStyle w:val="Listaconvietas"/>
      </w:pPr>
      <w:r>
        <w:t xml:space="preserve">- </w:t>
      </w:r>
      <w:proofErr w:type="spellStart"/>
      <w:r>
        <w:t>Requisitos</w:t>
      </w:r>
      <w:proofErr w:type="spellEnd"/>
      <w:r>
        <w:t xml:space="preserve"> </w:t>
      </w:r>
      <w:proofErr w:type="spellStart"/>
      <w:r>
        <w:t>técnicos</w:t>
      </w:r>
      <w:proofErr w:type="spellEnd"/>
      <w:r>
        <w:t xml:space="preserve"> y legales</w:t>
      </w:r>
    </w:p>
    <w:p w14:paraId="0594086B" w14:textId="77777777" w:rsidR="00EF4266" w:rsidRPr="00BC6DCC" w:rsidRDefault="00000000">
      <w:pPr>
        <w:pStyle w:val="Listaconvietas"/>
        <w:rPr>
          <w:lang w:val="es-MX"/>
        </w:rPr>
      </w:pPr>
      <w:r w:rsidRPr="00BC6DCC">
        <w:rPr>
          <w:lang w:val="es-MX"/>
        </w:rPr>
        <w:t>- Selección de tecnologías (HTML, CSS, JS, PHP, Laravel, Node.js, etc.)</w:t>
      </w:r>
    </w:p>
    <w:p w14:paraId="1B13B6B5" w14:textId="77777777" w:rsidR="00EF4266" w:rsidRPr="00BC6DCC" w:rsidRDefault="00000000">
      <w:pPr>
        <w:pStyle w:val="Listaconvietas"/>
        <w:rPr>
          <w:lang w:val="es-MX"/>
        </w:rPr>
      </w:pPr>
      <w:r w:rsidRPr="00BC6DCC">
        <w:rPr>
          <w:lang w:val="es-MX"/>
        </w:rPr>
        <w:t>- Estructura de roles (cliente, desarrollador, QA, documentador)</w:t>
      </w:r>
    </w:p>
    <w:p w14:paraId="5E54FC51" w14:textId="77777777" w:rsidR="00EF4266" w:rsidRDefault="00000000">
      <w:pPr>
        <w:pStyle w:val="Ttulo2"/>
      </w:pPr>
      <w:r>
        <w:t xml:space="preserve">📐 Fase de </w:t>
      </w:r>
      <w:proofErr w:type="spellStart"/>
      <w:r>
        <w:t>Planificación</w:t>
      </w:r>
      <w:proofErr w:type="spellEnd"/>
    </w:p>
    <w:p w14:paraId="7D60A2F6" w14:textId="77777777" w:rsidR="00EF4266" w:rsidRPr="00BC6DCC" w:rsidRDefault="00000000">
      <w:pPr>
        <w:pStyle w:val="Listaconvietas"/>
        <w:rPr>
          <w:lang w:val="es-MX"/>
        </w:rPr>
      </w:pPr>
      <w:r w:rsidRPr="00BC6DCC">
        <w:rPr>
          <w:lang w:val="es-MX"/>
        </w:rPr>
        <w:t>- Diseño de arquitectura (MVC, REST, etc.)</w:t>
      </w:r>
    </w:p>
    <w:p w14:paraId="7F58BB03" w14:textId="77777777" w:rsidR="00EF4266" w:rsidRDefault="00000000">
      <w:pPr>
        <w:pStyle w:val="Listaconvietas"/>
      </w:pPr>
      <w:r>
        <w:t xml:space="preserve">- </w:t>
      </w:r>
      <w:proofErr w:type="spellStart"/>
      <w:r>
        <w:t>Creación</w:t>
      </w:r>
      <w:proofErr w:type="spellEnd"/>
      <w:r>
        <w:t xml:space="preserve"> de </w:t>
      </w:r>
      <w:proofErr w:type="spellStart"/>
      <w:r>
        <w:t>bitácora</w:t>
      </w:r>
      <w:proofErr w:type="spellEnd"/>
      <w:r>
        <w:t xml:space="preserve"> técnica</w:t>
      </w:r>
    </w:p>
    <w:p w14:paraId="0A0B67D7" w14:textId="77777777" w:rsidR="00EF4266" w:rsidRDefault="00000000">
      <w:pPr>
        <w:pStyle w:val="Listaconvietas"/>
      </w:pPr>
      <w:r>
        <w:t>- Cronograma con sprints</w:t>
      </w:r>
    </w:p>
    <w:p w14:paraId="729B5F6C" w14:textId="77777777" w:rsidR="00EF4266" w:rsidRDefault="00000000">
      <w:pPr>
        <w:pStyle w:val="Listaconvietas"/>
      </w:pPr>
      <w:r>
        <w:t>- Checklist de entregables</w:t>
      </w:r>
    </w:p>
    <w:p w14:paraId="4DA8948A" w14:textId="77777777" w:rsidR="00EF4266" w:rsidRDefault="00000000">
      <w:pPr>
        <w:pStyle w:val="Listaconvietas"/>
      </w:pPr>
      <w:r>
        <w:t>- Contrato técnico (si aplica)</w:t>
      </w:r>
    </w:p>
    <w:p w14:paraId="575757F6" w14:textId="77777777" w:rsidR="00EF4266" w:rsidRDefault="00000000">
      <w:pPr>
        <w:pStyle w:val="Ttulo2"/>
      </w:pPr>
      <w:r>
        <w:t>🛠️ Fase de Desarrollo</w:t>
      </w:r>
    </w:p>
    <w:p w14:paraId="4CD64C70" w14:textId="77777777" w:rsidR="00EF4266" w:rsidRPr="00BC6DCC" w:rsidRDefault="00000000">
      <w:pPr>
        <w:pStyle w:val="Listaconvietas"/>
        <w:rPr>
          <w:lang w:val="es-MX"/>
        </w:rPr>
      </w:pPr>
      <w:r w:rsidRPr="00BC6DCC">
        <w:rPr>
          <w:lang w:val="es-MX"/>
        </w:rPr>
        <w:t xml:space="preserve">- Dividida en </w:t>
      </w:r>
      <w:proofErr w:type="spellStart"/>
      <w:r w:rsidRPr="00BC6DCC">
        <w:rPr>
          <w:lang w:val="es-MX"/>
        </w:rPr>
        <w:t>sprints</w:t>
      </w:r>
      <w:proofErr w:type="spellEnd"/>
      <w:r w:rsidRPr="00BC6DCC">
        <w:rPr>
          <w:lang w:val="es-MX"/>
        </w:rPr>
        <w:t xml:space="preserve"> con tareas específicas</w:t>
      </w:r>
    </w:p>
    <w:p w14:paraId="543F36E2" w14:textId="77777777" w:rsidR="00EF4266" w:rsidRDefault="00000000">
      <w:pPr>
        <w:pStyle w:val="Ttulo2"/>
      </w:pPr>
      <w:r>
        <w:t xml:space="preserve">🔍 Fase de </w:t>
      </w:r>
      <w:proofErr w:type="spellStart"/>
      <w:r>
        <w:t>Pruebas</w:t>
      </w:r>
      <w:proofErr w:type="spellEnd"/>
    </w:p>
    <w:p w14:paraId="18295FE9" w14:textId="77777777" w:rsidR="00EF4266" w:rsidRPr="00BC6DCC" w:rsidRDefault="00000000">
      <w:pPr>
        <w:pStyle w:val="Listaconvietas"/>
        <w:rPr>
          <w:lang w:val="es-MX"/>
        </w:rPr>
      </w:pPr>
      <w:r w:rsidRPr="00BC6DCC">
        <w:rPr>
          <w:lang w:val="es-MX"/>
        </w:rPr>
        <w:t>- Pruebas unitarias, funcionales y de seguridad</w:t>
      </w:r>
    </w:p>
    <w:p w14:paraId="06511F07" w14:textId="77777777" w:rsidR="00EF4266" w:rsidRDefault="00000000">
      <w:pPr>
        <w:pStyle w:val="Listaconvietas"/>
      </w:pPr>
      <w:r>
        <w:t xml:space="preserve">- </w:t>
      </w:r>
      <w:proofErr w:type="spellStart"/>
      <w:r>
        <w:t>Validación</w:t>
      </w:r>
      <w:proofErr w:type="spellEnd"/>
      <w:r>
        <w:t xml:space="preserve"> de </w:t>
      </w:r>
      <w:proofErr w:type="spellStart"/>
      <w:r>
        <w:t>formularios</w:t>
      </w:r>
      <w:proofErr w:type="spellEnd"/>
    </w:p>
    <w:p w14:paraId="711FF78D" w14:textId="77777777" w:rsidR="00EF4266" w:rsidRDefault="00000000">
      <w:pPr>
        <w:pStyle w:val="Listaconvietas"/>
      </w:pPr>
      <w:r>
        <w:t>- Revisión de flujo de usuario</w:t>
      </w:r>
    </w:p>
    <w:p w14:paraId="7268DC46" w14:textId="77777777" w:rsidR="00EF4266" w:rsidRDefault="00000000">
      <w:pPr>
        <w:pStyle w:val="Ttulo2"/>
      </w:pPr>
      <w:r>
        <w:t>📦 Fase de Entrega</w:t>
      </w:r>
    </w:p>
    <w:p w14:paraId="3BD7539B" w14:textId="77777777" w:rsidR="00EF4266" w:rsidRPr="00BC6DCC" w:rsidRDefault="00000000">
      <w:pPr>
        <w:pStyle w:val="Listaconvietas"/>
        <w:rPr>
          <w:lang w:val="es-MX"/>
        </w:rPr>
      </w:pPr>
      <w:r w:rsidRPr="00BC6DCC">
        <w:rPr>
          <w:lang w:val="es-MX"/>
        </w:rPr>
        <w:t xml:space="preserve">- Documentación final (manual de usuario, bitácora, </w:t>
      </w:r>
      <w:proofErr w:type="spellStart"/>
      <w:r w:rsidRPr="00BC6DCC">
        <w:rPr>
          <w:lang w:val="es-MX"/>
        </w:rPr>
        <w:t>checklist</w:t>
      </w:r>
      <w:proofErr w:type="spellEnd"/>
      <w:r w:rsidRPr="00BC6DCC">
        <w:rPr>
          <w:lang w:val="es-MX"/>
        </w:rPr>
        <w:t>)</w:t>
      </w:r>
    </w:p>
    <w:p w14:paraId="4EAF239F" w14:textId="77777777" w:rsidR="00EF4266" w:rsidRDefault="00000000">
      <w:pPr>
        <w:pStyle w:val="Listaconvietas"/>
      </w:pPr>
      <w:r>
        <w:t xml:space="preserve">- Presentación del </w:t>
      </w:r>
      <w:proofErr w:type="spellStart"/>
      <w:r>
        <w:t>sistema</w:t>
      </w:r>
      <w:proofErr w:type="spellEnd"/>
    </w:p>
    <w:p w14:paraId="2FF65B16" w14:textId="77777777" w:rsidR="00EF4266" w:rsidRDefault="00000000">
      <w:pPr>
        <w:pStyle w:val="Listaconvietas"/>
      </w:pPr>
      <w:r>
        <w:t>- Revisión con cliente</w:t>
      </w:r>
    </w:p>
    <w:p w14:paraId="19112A0B" w14:textId="77777777" w:rsidR="00EF4266" w:rsidRDefault="00000000">
      <w:pPr>
        <w:pStyle w:val="Listaconvietas"/>
      </w:pPr>
      <w:r>
        <w:t>- Backup y cierre</w:t>
      </w:r>
    </w:p>
    <w:p w14:paraId="4286B3AD" w14:textId="77777777" w:rsidR="00EF4266" w:rsidRDefault="00000000">
      <w:pPr>
        <w:pStyle w:val="Ttulo1"/>
      </w:pPr>
      <w:r>
        <w:t>🏃‍♂️ Sprints y Tareas Detalladas</w:t>
      </w:r>
    </w:p>
    <w:p w14:paraId="44A7B8DB" w14:textId="77777777" w:rsidR="00EF4266" w:rsidRPr="00BC6DCC" w:rsidRDefault="00000000">
      <w:pPr>
        <w:pStyle w:val="Ttulo2"/>
        <w:rPr>
          <w:lang w:val="es-MX"/>
        </w:rPr>
      </w:pPr>
      <w:r>
        <w:t>🏁</w:t>
      </w:r>
      <w:r w:rsidRPr="00BC6DCC">
        <w:rPr>
          <w:lang w:val="es-MX"/>
        </w:rPr>
        <w:t xml:space="preserve"> Sprint 1: Base del Proyecto y Autenticación</w:t>
      </w:r>
    </w:p>
    <w:p w14:paraId="716B8E8F" w14:textId="77777777" w:rsidR="00EF4266" w:rsidRPr="00BC6DCC" w:rsidRDefault="00000000">
      <w:pPr>
        <w:rPr>
          <w:lang w:val="es-MX"/>
        </w:rPr>
      </w:pPr>
      <w:r w:rsidRPr="00BC6DCC">
        <w:rPr>
          <w:lang w:val="es-MX"/>
        </w:rPr>
        <w:t>**</w:t>
      </w:r>
      <w:proofErr w:type="gramStart"/>
      <w:r w:rsidRPr="00BC6DCC">
        <w:rPr>
          <w:lang w:val="es-MX"/>
        </w:rPr>
        <w:t>Duración:*</w:t>
      </w:r>
      <w:proofErr w:type="gramEnd"/>
      <w:r w:rsidRPr="00BC6DCC">
        <w:rPr>
          <w:lang w:val="es-MX"/>
        </w:rPr>
        <w:t>* 1 semana</w:t>
      </w:r>
    </w:p>
    <w:p w14:paraId="4648FE75" w14:textId="77777777" w:rsidR="00EF4266" w:rsidRPr="00BC6DCC" w:rsidRDefault="00000000">
      <w:pPr>
        <w:rPr>
          <w:lang w:val="es-MX"/>
        </w:rPr>
      </w:pPr>
      <w:r w:rsidRPr="00BC6DCC">
        <w:rPr>
          <w:lang w:val="es-MX"/>
        </w:rPr>
        <w:lastRenderedPageBreak/>
        <w:t>**</w:t>
      </w:r>
      <w:proofErr w:type="gramStart"/>
      <w:r w:rsidRPr="00BC6DCC">
        <w:rPr>
          <w:lang w:val="es-MX"/>
        </w:rPr>
        <w:t>Objetivo:*</w:t>
      </w:r>
      <w:proofErr w:type="gramEnd"/>
      <w:r w:rsidRPr="00BC6DCC">
        <w:rPr>
          <w:lang w:val="es-MX"/>
        </w:rPr>
        <w:t xml:space="preserve">* Crear estructura base y sistema de </w:t>
      </w:r>
      <w:proofErr w:type="spellStart"/>
      <w:r w:rsidRPr="00BC6DCC">
        <w:rPr>
          <w:lang w:val="es-MX"/>
        </w:rPr>
        <w:t>login</w:t>
      </w:r>
      <w:proofErr w:type="spellEnd"/>
      <w:r w:rsidRPr="00BC6DCC">
        <w:rPr>
          <w:lang w:val="es-MX"/>
        </w:rPr>
        <w:t>/registro</w:t>
      </w:r>
    </w:p>
    <w:p w14:paraId="7956A7BE" w14:textId="77777777" w:rsidR="00EF4266" w:rsidRDefault="00000000">
      <w:pPr>
        <w:pStyle w:val="Ttulo3"/>
      </w:pPr>
      <w:r>
        <w:t xml:space="preserve">🔧 </w:t>
      </w:r>
      <w:proofErr w:type="spellStart"/>
      <w:r>
        <w:t>Tareas</w:t>
      </w:r>
      <w:proofErr w:type="spellEnd"/>
    </w:p>
    <w:p w14:paraId="0C6E0AAE" w14:textId="77777777" w:rsidR="00EF4266" w:rsidRDefault="00000000">
      <w:pPr>
        <w:pStyle w:val="Listaconvietas"/>
      </w:pPr>
      <w:r>
        <w:t>- Inicializar repositorio (GitHub/GitLab)</w:t>
      </w:r>
    </w:p>
    <w:p w14:paraId="749C62FD" w14:textId="77777777" w:rsidR="00EF4266" w:rsidRDefault="00000000">
      <w:pPr>
        <w:pStyle w:val="Listaconvietas"/>
      </w:pPr>
      <w:r>
        <w:t>- Configurar entorno local y remoto</w:t>
      </w:r>
    </w:p>
    <w:p w14:paraId="2E8E8371" w14:textId="77777777" w:rsidR="00EF4266" w:rsidRPr="00BC6DCC" w:rsidRDefault="00000000">
      <w:pPr>
        <w:pStyle w:val="Listaconvietas"/>
        <w:rPr>
          <w:lang w:val="es-MX"/>
        </w:rPr>
      </w:pPr>
      <w:r w:rsidRPr="00BC6DCC">
        <w:rPr>
          <w:lang w:val="es-MX"/>
        </w:rPr>
        <w:t>- Crear estructura de carpetas (MVC o modular)</w:t>
      </w:r>
    </w:p>
    <w:p w14:paraId="2C553F86" w14:textId="77777777" w:rsidR="00EF4266" w:rsidRPr="00BC6DCC" w:rsidRDefault="00000000">
      <w:pPr>
        <w:pStyle w:val="Listaconvietas"/>
        <w:rPr>
          <w:lang w:val="es-MX"/>
        </w:rPr>
      </w:pPr>
      <w:r w:rsidRPr="00BC6DCC">
        <w:rPr>
          <w:lang w:val="es-MX"/>
        </w:rPr>
        <w:t>- Diseñar modelo de usuario (email, contraseña, rol)</w:t>
      </w:r>
    </w:p>
    <w:p w14:paraId="5D72B75E" w14:textId="77777777" w:rsidR="00EF4266" w:rsidRDefault="00000000">
      <w:pPr>
        <w:pStyle w:val="Listaconvietas"/>
      </w:pPr>
      <w:r>
        <w:t xml:space="preserve">- </w:t>
      </w:r>
      <w:proofErr w:type="spellStart"/>
      <w:r>
        <w:t>Implementar</w:t>
      </w:r>
      <w:proofErr w:type="spellEnd"/>
      <w:r>
        <w:t xml:space="preserve"> </w:t>
      </w:r>
      <w:proofErr w:type="spellStart"/>
      <w:r>
        <w:t>registro</w:t>
      </w:r>
      <w:proofErr w:type="spellEnd"/>
      <w:r>
        <w:t xml:space="preserve"> con validaciones</w:t>
      </w:r>
    </w:p>
    <w:p w14:paraId="14F17A20" w14:textId="77777777" w:rsidR="00EF4266" w:rsidRDefault="00000000">
      <w:pPr>
        <w:pStyle w:val="Listaconvietas"/>
      </w:pPr>
      <w:r>
        <w:t>- Implementar login con hashing (bcrypt, JWT, etc.)</w:t>
      </w:r>
    </w:p>
    <w:p w14:paraId="0EE6E376" w14:textId="77777777" w:rsidR="00EF4266" w:rsidRPr="00BC6DCC" w:rsidRDefault="00000000">
      <w:pPr>
        <w:pStyle w:val="Listaconvietas"/>
        <w:rPr>
          <w:lang w:val="es-MX"/>
        </w:rPr>
      </w:pPr>
      <w:r w:rsidRPr="00BC6DCC">
        <w:rPr>
          <w:lang w:val="es-MX"/>
        </w:rPr>
        <w:t>- Crear vistas básicas (</w:t>
      </w:r>
      <w:proofErr w:type="spellStart"/>
      <w:r w:rsidRPr="00BC6DCC">
        <w:rPr>
          <w:lang w:val="es-MX"/>
        </w:rPr>
        <w:t>login</w:t>
      </w:r>
      <w:proofErr w:type="spellEnd"/>
      <w:r w:rsidRPr="00BC6DCC">
        <w:rPr>
          <w:lang w:val="es-MX"/>
        </w:rPr>
        <w:t>, registro)</w:t>
      </w:r>
    </w:p>
    <w:p w14:paraId="4AB0E46F" w14:textId="77777777" w:rsidR="00EF4266" w:rsidRDefault="00000000">
      <w:pPr>
        <w:pStyle w:val="Listaconvietas"/>
      </w:pPr>
      <w:r>
        <w:t xml:space="preserve">- </w:t>
      </w:r>
      <w:proofErr w:type="spellStart"/>
      <w:r>
        <w:t>Redactar</w:t>
      </w:r>
      <w:proofErr w:type="spellEnd"/>
      <w:r>
        <w:t xml:space="preserve"> </w:t>
      </w:r>
      <w:proofErr w:type="spellStart"/>
      <w:r>
        <w:t>bitácora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inicial</w:t>
      </w:r>
    </w:p>
    <w:p w14:paraId="7F38437F" w14:textId="77777777" w:rsidR="00EF4266" w:rsidRDefault="00000000">
      <w:pPr>
        <w:pStyle w:val="Ttulo2"/>
      </w:pPr>
      <w:r>
        <w:t>🧩 Sprint 2: CRUD de Empleados</w:t>
      </w:r>
    </w:p>
    <w:p w14:paraId="2C8262CA" w14:textId="77777777" w:rsidR="00EF4266" w:rsidRDefault="00000000">
      <w:r>
        <w:t>**Duración:** 1 semana</w:t>
      </w:r>
    </w:p>
    <w:p w14:paraId="21149868" w14:textId="77777777" w:rsidR="00EF4266" w:rsidRPr="00BC6DCC" w:rsidRDefault="00000000">
      <w:pPr>
        <w:rPr>
          <w:lang w:val="es-MX"/>
        </w:rPr>
      </w:pPr>
      <w:r w:rsidRPr="00BC6DCC">
        <w:rPr>
          <w:lang w:val="es-MX"/>
        </w:rPr>
        <w:t>**</w:t>
      </w:r>
      <w:proofErr w:type="gramStart"/>
      <w:r w:rsidRPr="00BC6DCC">
        <w:rPr>
          <w:lang w:val="es-MX"/>
        </w:rPr>
        <w:t>Objetivo:*</w:t>
      </w:r>
      <w:proofErr w:type="gramEnd"/>
      <w:r w:rsidRPr="00BC6DCC">
        <w:rPr>
          <w:lang w:val="es-MX"/>
        </w:rPr>
        <w:t>* Implementar gestión de empleados con campo de titulación</w:t>
      </w:r>
    </w:p>
    <w:p w14:paraId="2E278A06" w14:textId="77777777" w:rsidR="00EF4266" w:rsidRDefault="00000000">
      <w:pPr>
        <w:pStyle w:val="Ttulo3"/>
      </w:pPr>
      <w:r>
        <w:t xml:space="preserve">🔧 </w:t>
      </w:r>
      <w:proofErr w:type="spellStart"/>
      <w:r>
        <w:t>Tareas</w:t>
      </w:r>
      <w:proofErr w:type="spellEnd"/>
    </w:p>
    <w:p w14:paraId="3DE6E385" w14:textId="77777777" w:rsidR="00EF4266" w:rsidRPr="00BC6DCC" w:rsidRDefault="00000000">
      <w:pPr>
        <w:pStyle w:val="Listaconvietas"/>
        <w:rPr>
          <w:lang w:val="es-MX"/>
        </w:rPr>
      </w:pPr>
      <w:r w:rsidRPr="00BC6DCC">
        <w:rPr>
          <w:lang w:val="es-MX"/>
        </w:rPr>
        <w:t>- Diseñar modelo de empleado (nombre, puesto, titulado: sí/no)</w:t>
      </w:r>
    </w:p>
    <w:p w14:paraId="5DB328E6" w14:textId="77777777" w:rsidR="00EF4266" w:rsidRPr="00BC6DCC" w:rsidRDefault="00000000">
      <w:pPr>
        <w:pStyle w:val="Listaconvietas"/>
        <w:rPr>
          <w:lang w:val="es-MX"/>
        </w:rPr>
      </w:pPr>
      <w:r w:rsidRPr="00BC6DCC">
        <w:rPr>
          <w:lang w:val="es-MX"/>
        </w:rPr>
        <w:t>- Crear migraciones y base de datos</w:t>
      </w:r>
    </w:p>
    <w:p w14:paraId="3D34F99D" w14:textId="77777777" w:rsidR="00EF4266" w:rsidRPr="00BC6DCC" w:rsidRDefault="00000000">
      <w:pPr>
        <w:pStyle w:val="Listaconvietas"/>
        <w:rPr>
          <w:lang w:val="es-MX"/>
        </w:rPr>
      </w:pPr>
      <w:r w:rsidRPr="00BC6DCC">
        <w:rPr>
          <w:lang w:val="es-MX"/>
        </w:rPr>
        <w:t>- Implementar formulario de alta de empleado</w:t>
      </w:r>
    </w:p>
    <w:p w14:paraId="3458D1C1" w14:textId="77777777" w:rsidR="00EF4266" w:rsidRPr="00BC6DCC" w:rsidRDefault="00000000">
      <w:pPr>
        <w:pStyle w:val="Listaconvietas"/>
        <w:rPr>
          <w:lang w:val="es-MX"/>
        </w:rPr>
      </w:pPr>
      <w:r w:rsidRPr="00BC6DCC">
        <w:rPr>
          <w:lang w:val="es-MX"/>
        </w:rPr>
        <w:t>- Crear listado con filtros (titulado/no titulado)</w:t>
      </w:r>
    </w:p>
    <w:p w14:paraId="4E73AB29" w14:textId="77777777" w:rsidR="00EF4266" w:rsidRDefault="00000000">
      <w:pPr>
        <w:pStyle w:val="Listaconvietas"/>
      </w:pPr>
      <w:r>
        <w:t xml:space="preserve">- </w:t>
      </w:r>
      <w:proofErr w:type="spellStart"/>
      <w:r>
        <w:t>Editar</w:t>
      </w:r>
      <w:proofErr w:type="spellEnd"/>
      <w:r>
        <w:t xml:space="preserve"> y </w:t>
      </w:r>
      <w:proofErr w:type="spellStart"/>
      <w:r>
        <w:t>eliminar</w:t>
      </w:r>
      <w:proofErr w:type="spellEnd"/>
      <w:r>
        <w:t xml:space="preserve"> empleados</w:t>
      </w:r>
    </w:p>
    <w:p w14:paraId="467A19C3" w14:textId="77777777" w:rsidR="00EF4266" w:rsidRDefault="00000000">
      <w:pPr>
        <w:pStyle w:val="Listaconvietas"/>
      </w:pPr>
      <w:r>
        <w:t>- Validaciones en frontend y backend</w:t>
      </w:r>
    </w:p>
    <w:p w14:paraId="553B2DD2" w14:textId="77777777" w:rsidR="00EF4266" w:rsidRDefault="00000000">
      <w:pPr>
        <w:pStyle w:val="Listaconvietas"/>
      </w:pPr>
      <w:r>
        <w:t>- Pruebas unitarias del CRUD</w:t>
      </w:r>
    </w:p>
    <w:p w14:paraId="5A59C547" w14:textId="77777777" w:rsidR="00EF4266" w:rsidRPr="00BC6DCC" w:rsidRDefault="00000000">
      <w:pPr>
        <w:pStyle w:val="Listaconvietas"/>
        <w:rPr>
          <w:lang w:val="es-MX"/>
        </w:rPr>
      </w:pPr>
      <w:r w:rsidRPr="00BC6DCC">
        <w:rPr>
          <w:lang w:val="es-MX"/>
        </w:rPr>
        <w:t xml:space="preserve">- Actualizar bitácora con </w:t>
      </w:r>
      <w:proofErr w:type="spellStart"/>
      <w:r w:rsidRPr="00BC6DCC">
        <w:rPr>
          <w:lang w:val="es-MX"/>
        </w:rPr>
        <w:t>endpoints</w:t>
      </w:r>
      <w:proofErr w:type="spellEnd"/>
      <w:r w:rsidRPr="00BC6DCC">
        <w:rPr>
          <w:lang w:val="es-MX"/>
        </w:rPr>
        <w:t xml:space="preserve"> y estructura</w:t>
      </w:r>
    </w:p>
    <w:p w14:paraId="40F21587" w14:textId="77777777" w:rsidR="00EF4266" w:rsidRPr="00BC6DCC" w:rsidRDefault="00000000">
      <w:pPr>
        <w:pStyle w:val="Ttulo2"/>
        <w:rPr>
          <w:lang w:val="es-MX"/>
        </w:rPr>
      </w:pPr>
      <w:r>
        <w:t>🎨</w:t>
      </w:r>
      <w:r w:rsidRPr="00BC6DCC">
        <w:rPr>
          <w:lang w:val="es-MX"/>
        </w:rPr>
        <w:t xml:space="preserve"> Sprint 3: Estilo, Seguridad y Documentación</w:t>
      </w:r>
    </w:p>
    <w:p w14:paraId="2230A2A1" w14:textId="77777777" w:rsidR="00EF4266" w:rsidRPr="00BC6DCC" w:rsidRDefault="00000000">
      <w:pPr>
        <w:rPr>
          <w:lang w:val="es-MX"/>
        </w:rPr>
      </w:pPr>
      <w:r w:rsidRPr="00BC6DCC">
        <w:rPr>
          <w:lang w:val="es-MX"/>
        </w:rPr>
        <w:t>**</w:t>
      </w:r>
      <w:proofErr w:type="gramStart"/>
      <w:r w:rsidRPr="00BC6DCC">
        <w:rPr>
          <w:lang w:val="es-MX"/>
        </w:rPr>
        <w:t>Duración:*</w:t>
      </w:r>
      <w:proofErr w:type="gramEnd"/>
      <w:r w:rsidRPr="00BC6DCC">
        <w:rPr>
          <w:lang w:val="es-MX"/>
        </w:rPr>
        <w:t>* 1 semana</w:t>
      </w:r>
    </w:p>
    <w:p w14:paraId="3EDBB203" w14:textId="77777777" w:rsidR="00EF4266" w:rsidRPr="00BC6DCC" w:rsidRDefault="00000000">
      <w:pPr>
        <w:rPr>
          <w:lang w:val="es-MX"/>
        </w:rPr>
      </w:pPr>
      <w:r w:rsidRPr="00BC6DCC">
        <w:rPr>
          <w:lang w:val="es-MX"/>
        </w:rPr>
        <w:t>**</w:t>
      </w:r>
      <w:proofErr w:type="gramStart"/>
      <w:r w:rsidRPr="00BC6DCC">
        <w:rPr>
          <w:lang w:val="es-MX"/>
        </w:rPr>
        <w:t>Objetivo:*</w:t>
      </w:r>
      <w:proofErr w:type="gramEnd"/>
      <w:r w:rsidRPr="00BC6DCC">
        <w:rPr>
          <w:lang w:val="es-MX"/>
        </w:rPr>
        <w:t>* Mejorar UX/UI, asegurar rutas y documentar</w:t>
      </w:r>
    </w:p>
    <w:p w14:paraId="0D48E76C" w14:textId="77777777" w:rsidR="00EF4266" w:rsidRDefault="00000000">
      <w:pPr>
        <w:pStyle w:val="Ttulo3"/>
      </w:pPr>
      <w:r>
        <w:t xml:space="preserve">🔧 </w:t>
      </w:r>
      <w:proofErr w:type="spellStart"/>
      <w:r>
        <w:t>Tareas</w:t>
      </w:r>
      <w:proofErr w:type="spellEnd"/>
    </w:p>
    <w:p w14:paraId="40E2D4E7" w14:textId="77777777" w:rsidR="00EF4266" w:rsidRPr="00BC6DCC" w:rsidRDefault="00000000">
      <w:pPr>
        <w:pStyle w:val="Listaconvietas"/>
        <w:rPr>
          <w:lang w:val="es-MX"/>
        </w:rPr>
      </w:pPr>
      <w:r w:rsidRPr="00BC6DCC">
        <w:rPr>
          <w:lang w:val="es-MX"/>
        </w:rPr>
        <w:t xml:space="preserve">- Aplicar estilos (CSS, Bootstrap, </w:t>
      </w:r>
      <w:proofErr w:type="spellStart"/>
      <w:r w:rsidRPr="00BC6DCC">
        <w:rPr>
          <w:lang w:val="es-MX"/>
        </w:rPr>
        <w:t>Tailwind</w:t>
      </w:r>
      <w:proofErr w:type="spellEnd"/>
      <w:r w:rsidRPr="00BC6DCC">
        <w:rPr>
          <w:lang w:val="es-MX"/>
        </w:rPr>
        <w:t>)</w:t>
      </w:r>
    </w:p>
    <w:p w14:paraId="590E845F" w14:textId="77777777" w:rsidR="00EF4266" w:rsidRDefault="00000000">
      <w:pPr>
        <w:pStyle w:val="Listaconvietas"/>
      </w:pPr>
      <w:r>
        <w:t xml:space="preserve">- </w:t>
      </w:r>
      <w:proofErr w:type="spellStart"/>
      <w:r>
        <w:t>Proteger</w:t>
      </w:r>
      <w:proofErr w:type="spellEnd"/>
      <w:r>
        <w:t xml:space="preserve"> </w:t>
      </w:r>
      <w:proofErr w:type="spellStart"/>
      <w:r>
        <w:t>rutas</w:t>
      </w:r>
      <w:proofErr w:type="spellEnd"/>
      <w:r>
        <w:t xml:space="preserve"> </w:t>
      </w:r>
      <w:proofErr w:type="spellStart"/>
      <w:r>
        <w:t>según</w:t>
      </w:r>
      <w:proofErr w:type="spellEnd"/>
      <w:r>
        <w:t xml:space="preserve"> login</w:t>
      </w:r>
    </w:p>
    <w:p w14:paraId="1CF92447" w14:textId="77777777" w:rsidR="00EF4266" w:rsidRDefault="00000000">
      <w:pPr>
        <w:pStyle w:val="Listaconvietas"/>
      </w:pPr>
      <w:r>
        <w:t>- Validar inputs contra inyecciones</w:t>
      </w:r>
    </w:p>
    <w:p w14:paraId="1CF1839F" w14:textId="77777777" w:rsidR="00EF4266" w:rsidRDefault="00000000">
      <w:pPr>
        <w:pStyle w:val="Listaconvietas"/>
      </w:pPr>
      <w:r>
        <w:t>- Redactar manual de usuario</w:t>
      </w:r>
    </w:p>
    <w:p w14:paraId="78533DB4" w14:textId="77777777" w:rsidR="00EF4266" w:rsidRDefault="00000000">
      <w:pPr>
        <w:pStyle w:val="Listaconvietas"/>
      </w:pPr>
      <w:r>
        <w:t>- Crear checklist de pruebas finales</w:t>
      </w:r>
    </w:p>
    <w:p w14:paraId="2C732584" w14:textId="77777777" w:rsidR="00EF4266" w:rsidRPr="00BC6DCC" w:rsidRDefault="00000000">
      <w:pPr>
        <w:pStyle w:val="Listaconvietas"/>
        <w:rPr>
          <w:lang w:val="es-MX"/>
        </w:rPr>
      </w:pPr>
      <w:r w:rsidRPr="00BC6DCC">
        <w:rPr>
          <w:lang w:val="es-MX"/>
        </w:rPr>
        <w:t>- Documentar roles y permisos (si aplica)</w:t>
      </w:r>
    </w:p>
    <w:p w14:paraId="58730DFF" w14:textId="77777777" w:rsidR="00EF4266" w:rsidRDefault="00000000">
      <w:pPr>
        <w:pStyle w:val="Listaconvietas"/>
      </w:pPr>
      <w:r>
        <w:t xml:space="preserve">- </w:t>
      </w:r>
      <w:proofErr w:type="spellStart"/>
      <w:r>
        <w:t>Preparar</w:t>
      </w:r>
      <w:proofErr w:type="spellEnd"/>
      <w:r>
        <w:t xml:space="preserve"> </w:t>
      </w:r>
      <w:proofErr w:type="spellStart"/>
      <w:r>
        <w:t>presentación</w:t>
      </w:r>
      <w:proofErr w:type="spellEnd"/>
      <w:r>
        <w:t xml:space="preserve"> final</w:t>
      </w:r>
    </w:p>
    <w:p w14:paraId="50ECCFB2" w14:textId="77777777" w:rsidR="00EF4266" w:rsidRDefault="00000000">
      <w:pPr>
        <w:pStyle w:val="Ttulo1"/>
      </w:pPr>
      <w:r>
        <w:lastRenderedPageBreak/>
        <w:t>📚 Documentación Requerida</w:t>
      </w:r>
    </w:p>
    <w:p w14:paraId="27E8B443" w14:textId="77777777" w:rsidR="00EF4266" w:rsidRPr="00BC6DCC" w:rsidRDefault="00000000">
      <w:pPr>
        <w:pStyle w:val="Listaconvietas"/>
        <w:rPr>
          <w:lang w:val="es-MX"/>
        </w:rPr>
      </w:pPr>
      <w:r w:rsidRPr="00BC6DCC">
        <w:rPr>
          <w:lang w:val="es-MX"/>
        </w:rPr>
        <w:t>- Bitácora técnica (fechas, avances, problemas)</w:t>
      </w:r>
    </w:p>
    <w:p w14:paraId="25582497" w14:textId="77777777" w:rsidR="00EF4266" w:rsidRPr="00BC6DCC" w:rsidRDefault="00000000">
      <w:pPr>
        <w:pStyle w:val="Listaconvietas"/>
        <w:rPr>
          <w:lang w:val="es-MX"/>
        </w:rPr>
      </w:pPr>
      <w:r w:rsidRPr="00BC6DCC">
        <w:rPr>
          <w:lang w:val="es-MX"/>
        </w:rPr>
        <w:t>- Manual de usuario (uso del sistema paso a paso)</w:t>
      </w:r>
    </w:p>
    <w:p w14:paraId="41807BD0" w14:textId="77777777" w:rsidR="00EF4266" w:rsidRPr="00BC6DCC" w:rsidRDefault="00000000">
      <w:pPr>
        <w:pStyle w:val="Listaconvietas"/>
        <w:rPr>
          <w:lang w:val="es-MX"/>
        </w:rPr>
      </w:pPr>
      <w:r w:rsidRPr="00BC6DCC">
        <w:rPr>
          <w:lang w:val="es-MX"/>
        </w:rPr>
        <w:t xml:space="preserve">- </w:t>
      </w:r>
      <w:proofErr w:type="spellStart"/>
      <w:r w:rsidRPr="00BC6DCC">
        <w:rPr>
          <w:lang w:val="es-MX"/>
        </w:rPr>
        <w:t>Checklist</w:t>
      </w:r>
      <w:proofErr w:type="spellEnd"/>
      <w:r w:rsidRPr="00BC6DCC">
        <w:rPr>
          <w:lang w:val="es-MX"/>
        </w:rPr>
        <w:t xml:space="preserve"> de pruebas (funcionalidad, seguridad, UX)</w:t>
      </w:r>
    </w:p>
    <w:p w14:paraId="791AB4EC" w14:textId="77777777" w:rsidR="00EF4266" w:rsidRPr="00BC6DCC" w:rsidRDefault="00000000">
      <w:pPr>
        <w:pStyle w:val="Listaconvietas"/>
        <w:rPr>
          <w:lang w:val="es-MX"/>
        </w:rPr>
      </w:pPr>
      <w:r w:rsidRPr="00BC6DCC">
        <w:rPr>
          <w:lang w:val="es-MX"/>
        </w:rPr>
        <w:t>- Contrato técnico (alcance, entregables, condiciones)</w:t>
      </w:r>
    </w:p>
    <w:p w14:paraId="109BC430" w14:textId="77777777" w:rsidR="00EF4266" w:rsidRPr="00BC6DCC" w:rsidRDefault="00000000">
      <w:pPr>
        <w:pStyle w:val="Listaconvietas"/>
        <w:rPr>
          <w:lang w:val="es-MX"/>
        </w:rPr>
      </w:pPr>
      <w:r w:rsidRPr="00BC6DCC">
        <w:rPr>
          <w:lang w:val="es-MX"/>
        </w:rPr>
        <w:t xml:space="preserve">- </w:t>
      </w:r>
      <w:proofErr w:type="spellStart"/>
      <w:r w:rsidRPr="00BC6DCC">
        <w:rPr>
          <w:lang w:val="es-MX"/>
        </w:rPr>
        <w:t>Moqups</w:t>
      </w:r>
      <w:proofErr w:type="spellEnd"/>
      <w:r w:rsidRPr="00BC6DCC">
        <w:rPr>
          <w:lang w:val="es-MX"/>
        </w:rPr>
        <w:t xml:space="preserve"> o </w:t>
      </w:r>
      <w:proofErr w:type="spellStart"/>
      <w:r w:rsidRPr="00BC6DCC">
        <w:rPr>
          <w:lang w:val="es-MX"/>
        </w:rPr>
        <w:t>wireframes</w:t>
      </w:r>
      <w:proofErr w:type="spellEnd"/>
      <w:r w:rsidRPr="00BC6DCC">
        <w:rPr>
          <w:lang w:val="es-MX"/>
        </w:rPr>
        <w:t xml:space="preserve"> (si aplica)</w:t>
      </w:r>
    </w:p>
    <w:p w14:paraId="42C2220E" w14:textId="77777777" w:rsidR="00EF4266" w:rsidRPr="00BC6DCC" w:rsidRDefault="00000000">
      <w:pPr>
        <w:pStyle w:val="Listaconvietas"/>
        <w:rPr>
          <w:lang w:val="es-MX"/>
        </w:rPr>
      </w:pPr>
      <w:r w:rsidRPr="00BC6DCC">
        <w:rPr>
          <w:lang w:val="es-MX"/>
        </w:rPr>
        <w:t>- Plan de pruebas (casos de prueba, resultados esperados)</w:t>
      </w:r>
    </w:p>
    <w:p w14:paraId="767B29F0" w14:textId="369B9D7D" w:rsidR="00EF4266" w:rsidRPr="00BC6DCC" w:rsidRDefault="00EF4266">
      <w:pPr>
        <w:pStyle w:val="Listaconvietas"/>
        <w:rPr>
          <w:lang w:val="es-MX"/>
        </w:rPr>
      </w:pPr>
    </w:p>
    <w:sectPr w:rsidR="00EF4266" w:rsidRPr="00BC6DC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19512242">
    <w:abstractNumId w:val="8"/>
  </w:num>
  <w:num w:numId="2" w16cid:durableId="951133158">
    <w:abstractNumId w:val="6"/>
  </w:num>
  <w:num w:numId="3" w16cid:durableId="630787308">
    <w:abstractNumId w:val="5"/>
  </w:num>
  <w:num w:numId="4" w16cid:durableId="164324964">
    <w:abstractNumId w:val="4"/>
  </w:num>
  <w:num w:numId="5" w16cid:durableId="282272346">
    <w:abstractNumId w:val="7"/>
  </w:num>
  <w:num w:numId="6" w16cid:durableId="243027358">
    <w:abstractNumId w:val="3"/>
  </w:num>
  <w:num w:numId="7" w16cid:durableId="984773619">
    <w:abstractNumId w:val="2"/>
  </w:num>
  <w:num w:numId="8" w16cid:durableId="25105467">
    <w:abstractNumId w:val="1"/>
  </w:num>
  <w:num w:numId="9" w16cid:durableId="8478705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F6CFF"/>
    <w:rsid w:val="00AA1D8D"/>
    <w:rsid w:val="00B47730"/>
    <w:rsid w:val="00BC6DCC"/>
    <w:rsid w:val="00CB0664"/>
    <w:rsid w:val="00EF426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7DDBF38"/>
  <w14:defaultImageDpi w14:val="300"/>
  <w15:docId w15:val="{37A735E9-57EF-4D1C-8133-C4ABB31C2F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403</Words>
  <Characters>2218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evelmar zampedr</cp:lastModifiedBy>
  <cp:revision>2</cp:revision>
  <dcterms:created xsi:type="dcterms:W3CDTF">2013-12-23T23:15:00Z</dcterms:created>
  <dcterms:modified xsi:type="dcterms:W3CDTF">2025-09-29T13:29:00Z</dcterms:modified>
  <cp:category/>
</cp:coreProperties>
</file>