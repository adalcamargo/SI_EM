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F7DB" w14:textId="35CD6BC3" w:rsidR="003E4D11" w:rsidRPr="002C7544" w:rsidRDefault="00E478FE" w:rsidP="002C7544">
      <w:pPr>
        <w:jc w:val="center"/>
        <w:rPr>
          <w:b/>
          <w:bCs/>
          <w:sz w:val="24"/>
          <w:szCs w:val="24"/>
          <w:lang w:val="es-MX"/>
        </w:rPr>
      </w:pPr>
      <w:r w:rsidRPr="002C7544">
        <w:rPr>
          <w:b/>
          <w:bCs/>
          <w:sz w:val="24"/>
          <w:szCs w:val="24"/>
          <w:lang w:val="es-MX"/>
        </w:rPr>
        <w:t>Contrato de Entrega del Proyecto</w:t>
      </w:r>
      <w:r w:rsidR="002C7544" w:rsidRPr="002C7544">
        <w:rPr>
          <w:b/>
          <w:bCs/>
          <w:sz w:val="24"/>
          <w:szCs w:val="24"/>
          <w:lang w:val="es-MX"/>
        </w:rPr>
        <w:t xml:space="preserve"> </w:t>
      </w:r>
      <w:r w:rsidR="00000000" w:rsidRPr="002C7544">
        <w:rPr>
          <w:b/>
          <w:bCs/>
          <w:sz w:val="24"/>
          <w:szCs w:val="24"/>
          <w:lang w:val="es-MX"/>
        </w:rPr>
        <w:t>Sistema: “Portal de Empleados”</w:t>
      </w:r>
    </w:p>
    <w:p w14:paraId="07DD3613" w14:textId="0D6295DD" w:rsidR="003E4D11" w:rsidRPr="00E478FE" w:rsidRDefault="00000000">
      <w:pPr>
        <w:pStyle w:val="Ttulo1"/>
        <w:rPr>
          <w:color w:val="auto"/>
          <w:lang w:val="es-MX"/>
        </w:rPr>
      </w:pPr>
      <w:r w:rsidRPr="00E478FE">
        <w:rPr>
          <w:color w:val="auto"/>
          <w:lang w:val="es-MX"/>
        </w:rPr>
        <w:t>Partes Involucradas</w:t>
      </w:r>
    </w:p>
    <w:p w14:paraId="4C701C24" w14:textId="77777777" w:rsidR="003E4D11" w:rsidRPr="002C7544" w:rsidRDefault="00000000" w:rsidP="00E478FE">
      <w:pPr>
        <w:pStyle w:val="Listaconvietas"/>
        <w:numPr>
          <w:ilvl w:val="0"/>
          <w:numId w:val="0"/>
        </w:numPr>
        <w:ind w:left="360"/>
        <w:rPr>
          <w:lang w:val="es-MX"/>
        </w:rPr>
      </w:pPr>
      <w:r w:rsidRPr="002C7544">
        <w:rPr>
          <w:lang w:val="es-MX"/>
        </w:rPr>
        <w:t xml:space="preserve">Equipo </w:t>
      </w:r>
      <w:proofErr w:type="spellStart"/>
      <w:r w:rsidRPr="002C7544">
        <w:rPr>
          <w:lang w:val="es-MX"/>
        </w:rPr>
        <w:t>Dev_Cats</w:t>
      </w:r>
      <w:proofErr w:type="spellEnd"/>
      <w:r w:rsidRPr="002C7544">
        <w:rPr>
          <w:lang w:val="es-MX"/>
        </w:rPr>
        <w:t>:</w:t>
      </w:r>
    </w:p>
    <w:p w14:paraId="03F4757C" w14:textId="7C7C5AB2" w:rsidR="003E4D11" w:rsidRPr="002C7544" w:rsidRDefault="00000000">
      <w:pPr>
        <w:pStyle w:val="Listaconvietas2"/>
        <w:rPr>
          <w:lang w:val="es-MX"/>
        </w:rPr>
      </w:pPr>
      <w:proofErr w:type="spellStart"/>
      <w:r w:rsidRPr="002C7544">
        <w:rPr>
          <w:lang w:val="es-MX"/>
        </w:rPr>
        <w:t>Product</w:t>
      </w:r>
      <w:proofErr w:type="spellEnd"/>
      <w:r w:rsidRPr="002C7544">
        <w:rPr>
          <w:lang w:val="es-MX"/>
        </w:rPr>
        <w:t xml:space="preserve"> </w:t>
      </w:r>
      <w:proofErr w:type="spellStart"/>
      <w:r w:rsidRPr="002C7544">
        <w:rPr>
          <w:lang w:val="es-MX"/>
        </w:rPr>
        <w:t>Owner</w:t>
      </w:r>
      <w:proofErr w:type="spellEnd"/>
      <w:r w:rsidRPr="002C7544">
        <w:rPr>
          <w:lang w:val="es-MX"/>
        </w:rPr>
        <w:t xml:space="preserve"> (PO): Adalberto Camargo Martínez</w:t>
      </w:r>
    </w:p>
    <w:p w14:paraId="544BD8CF" w14:textId="21556D3D" w:rsidR="003E4D11" w:rsidRPr="002C7544" w:rsidRDefault="00000000">
      <w:pPr>
        <w:pStyle w:val="Listaconvietas2"/>
        <w:rPr>
          <w:lang w:val="es-MX"/>
        </w:rPr>
      </w:pPr>
      <w:r w:rsidRPr="002C7544">
        <w:rPr>
          <w:lang w:val="es-MX"/>
        </w:rPr>
        <w:t xml:space="preserve">Scrum </w:t>
      </w:r>
      <w:proofErr w:type="gramStart"/>
      <w:r w:rsidRPr="002C7544">
        <w:rPr>
          <w:lang w:val="es-MX"/>
        </w:rPr>
        <w:t>Master</w:t>
      </w:r>
      <w:proofErr w:type="gramEnd"/>
      <w:r w:rsidRPr="002C7544">
        <w:rPr>
          <w:lang w:val="es-MX"/>
        </w:rPr>
        <w:t xml:space="preserve"> (SM): Evelyn María Zamano Pedraza</w:t>
      </w:r>
    </w:p>
    <w:p w14:paraId="7CC950F7" w14:textId="45BCD302" w:rsidR="003E4D11" w:rsidRPr="002C7544" w:rsidRDefault="00000000">
      <w:pPr>
        <w:pStyle w:val="Listaconvietas2"/>
        <w:rPr>
          <w:lang w:val="es-MX"/>
        </w:rPr>
      </w:pPr>
      <w:proofErr w:type="spellStart"/>
      <w:r w:rsidRPr="002C7544">
        <w:rPr>
          <w:lang w:val="es-MX"/>
        </w:rPr>
        <w:t>Developers</w:t>
      </w:r>
      <w:proofErr w:type="spellEnd"/>
      <w:r w:rsidRPr="002C7544">
        <w:rPr>
          <w:lang w:val="es-MX"/>
        </w:rPr>
        <w:t xml:space="preserve"> (Dev): Ángel García Aguazul, Misael Agliberto Hernández Lule</w:t>
      </w:r>
    </w:p>
    <w:p w14:paraId="523416C7" w14:textId="7A08D4A9" w:rsidR="003E4D11" w:rsidRPr="002C7544" w:rsidRDefault="00000000">
      <w:pPr>
        <w:pStyle w:val="Listaconvietas2"/>
        <w:rPr>
          <w:lang w:val="es-MX"/>
        </w:rPr>
      </w:pPr>
      <w:r w:rsidRPr="002C7544">
        <w:rPr>
          <w:lang w:val="es-MX"/>
        </w:rPr>
        <w:t>Diseñador: Santiago Uriel Mayorga Espinoza</w:t>
      </w:r>
    </w:p>
    <w:p w14:paraId="335AC4A8" w14:textId="2A97D189" w:rsidR="003E4D11" w:rsidRPr="002C7544" w:rsidRDefault="00000000">
      <w:pPr>
        <w:pStyle w:val="Listaconvietas2"/>
        <w:rPr>
          <w:lang w:val="es-MX"/>
        </w:rPr>
      </w:pPr>
      <w:proofErr w:type="spellStart"/>
      <w:r w:rsidRPr="002C7544">
        <w:rPr>
          <w:lang w:val="es-MX"/>
        </w:rPr>
        <w:t>Tester</w:t>
      </w:r>
      <w:proofErr w:type="spellEnd"/>
      <w:r w:rsidRPr="002C7544">
        <w:rPr>
          <w:lang w:val="es-MX"/>
        </w:rPr>
        <w:t xml:space="preserve"> (QA): Adalberto Camargo Martínez</w:t>
      </w:r>
    </w:p>
    <w:p w14:paraId="3C373E3E" w14:textId="7A652881" w:rsidR="003E4D11" w:rsidRPr="002C7544" w:rsidRDefault="00000000">
      <w:pPr>
        <w:pStyle w:val="Listaconvietas2"/>
      </w:pPr>
      <w:proofErr w:type="spellStart"/>
      <w:r w:rsidRPr="002C7544">
        <w:t>Documentador</w:t>
      </w:r>
      <w:proofErr w:type="spellEnd"/>
      <w:r w:rsidRPr="002C7544">
        <w:t>: Octavio Ortiz Medina</w:t>
      </w:r>
    </w:p>
    <w:p w14:paraId="2E5BA8DE" w14:textId="77777777" w:rsidR="003E4D11" w:rsidRPr="002C7544" w:rsidRDefault="00000000" w:rsidP="00E478FE">
      <w:pPr>
        <w:pStyle w:val="Listaconvietas"/>
        <w:numPr>
          <w:ilvl w:val="0"/>
          <w:numId w:val="0"/>
        </w:numPr>
        <w:ind w:left="360"/>
      </w:pPr>
      <w:proofErr w:type="spellStart"/>
      <w:r w:rsidRPr="002C7544">
        <w:t>Cliente</w:t>
      </w:r>
      <w:proofErr w:type="spellEnd"/>
      <w:r w:rsidRPr="002C7544">
        <w:t>:</w:t>
      </w:r>
    </w:p>
    <w:p w14:paraId="0D6A060C" w14:textId="0E7FA5FE" w:rsidR="003E4D11" w:rsidRPr="002C7544" w:rsidRDefault="00000000">
      <w:pPr>
        <w:pStyle w:val="Listaconvietas2"/>
      </w:pPr>
      <w:r w:rsidRPr="002C7544">
        <w:t>Lic. Dulce Sugey Hernández</w:t>
      </w:r>
    </w:p>
    <w:p w14:paraId="34E6DA5F" w14:textId="77777777" w:rsidR="002C7544" w:rsidRPr="002C7544" w:rsidRDefault="002C7544" w:rsidP="002C7544">
      <w:pPr>
        <w:pStyle w:val="Listaconvietas2"/>
        <w:numPr>
          <w:ilvl w:val="0"/>
          <w:numId w:val="0"/>
        </w:numPr>
        <w:ind w:left="720"/>
        <w:rPr>
          <w:sz w:val="20"/>
          <w:szCs w:val="20"/>
        </w:rPr>
      </w:pPr>
    </w:p>
    <w:p w14:paraId="01FF72A8" w14:textId="77777777" w:rsidR="002C7544" w:rsidRPr="002C7544" w:rsidRDefault="002C7544" w:rsidP="002C7544">
      <w:pPr>
        <w:pStyle w:val="Listaconvietas2"/>
        <w:numPr>
          <w:ilvl w:val="0"/>
          <w:numId w:val="0"/>
        </w:numPr>
        <w:ind w:left="720"/>
        <w:jc w:val="both"/>
        <w:rPr>
          <w:lang w:val="es-MX"/>
        </w:rPr>
      </w:pPr>
      <w:r w:rsidRPr="002C7544">
        <w:rPr>
          <w:lang w:val="es-MX"/>
        </w:rPr>
        <w:t>El presente contrato tiene como objeto la entrega del sistema web denominado “Sistema de Empleados”, que permitirá la gestión de empleados, incluyendo funcionalidades de autenticación (</w:t>
      </w:r>
      <w:proofErr w:type="spellStart"/>
      <w:r w:rsidRPr="002C7544">
        <w:rPr>
          <w:lang w:val="es-MX"/>
        </w:rPr>
        <w:t>login</w:t>
      </w:r>
      <w:proofErr w:type="spellEnd"/>
      <w:r w:rsidRPr="002C7544">
        <w:rPr>
          <w:lang w:val="es-MX"/>
        </w:rPr>
        <w:t>/</w:t>
      </w:r>
      <w:proofErr w:type="spellStart"/>
      <w:r w:rsidRPr="002C7544">
        <w:rPr>
          <w:lang w:val="es-MX"/>
        </w:rPr>
        <w:t>logout</w:t>
      </w:r>
      <w:proofErr w:type="spellEnd"/>
      <w:r w:rsidRPr="002C7544">
        <w:rPr>
          <w:lang w:val="es-MX"/>
        </w:rPr>
        <w:t xml:space="preserve">), visualización de empleados, así como documentación técnica y pruebas. Como parte de los entregables, se incluye el sistema funcional (módulo de </w:t>
      </w:r>
      <w:proofErr w:type="spellStart"/>
      <w:r w:rsidRPr="002C7544">
        <w:rPr>
          <w:lang w:val="es-MX"/>
        </w:rPr>
        <w:t>login</w:t>
      </w:r>
      <w:proofErr w:type="spellEnd"/>
      <w:r w:rsidRPr="002C7544">
        <w:rPr>
          <w:lang w:val="es-MX"/>
        </w:rPr>
        <w:t xml:space="preserve"> y vista de empleados), los </w:t>
      </w:r>
      <w:proofErr w:type="spellStart"/>
      <w:r w:rsidRPr="002C7544">
        <w:rPr>
          <w:lang w:val="es-MX"/>
        </w:rPr>
        <w:t>moqups</w:t>
      </w:r>
      <w:proofErr w:type="spellEnd"/>
      <w:r w:rsidRPr="002C7544">
        <w:rPr>
          <w:lang w:val="es-MX"/>
        </w:rPr>
        <w:t xml:space="preserve"> aprobados durante el desarrollo, el plan de pruebas ejecutado y la documentación técnica correspondiente.</w:t>
      </w:r>
    </w:p>
    <w:p w14:paraId="3FDE384D" w14:textId="77777777" w:rsidR="002C7544" w:rsidRPr="002C7544" w:rsidRDefault="002C7544" w:rsidP="002C7544">
      <w:pPr>
        <w:pStyle w:val="Listaconvietas2"/>
        <w:numPr>
          <w:ilvl w:val="0"/>
          <w:numId w:val="0"/>
        </w:numPr>
        <w:ind w:left="720"/>
        <w:jc w:val="both"/>
        <w:rPr>
          <w:lang w:val="es-MX"/>
        </w:rPr>
      </w:pPr>
      <w:r w:rsidRPr="002C7544">
        <w:rPr>
          <w:lang w:val="es-MX"/>
        </w:rPr>
        <w:t>El cliente dispondrá de cinco días hábiles posteriores a la entrega para revisar y aprobar los entregables. Cualquier ajuste o cambio solicitado posteriormente será objeto de nueva cotización y acuerdo adicional. El sistema será entregado en un estado funcional, probado y documentado.</w:t>
      </w:r>
    </w:p>
    <w:p w14:paraId="4B22AE54" w14:textId="77777777" w:rsidR="002C7544" w:rsidRPr="002C7544" w:rsidRDefault="002C7544" w:rsidP="002C7544">
      <w:pPr>
        <w:pStyle w:val="Listaconvietas2"/>
        <w:numPr>
          <w:ilvl w:val="0"/>
          <w:numId w:val="0"/>
        </w:numPr>
        <w:ind w:left="720"/>
        <w:jc w:val="both"/>
        <w:rPr>
          <w:lang w:val="es-MX"/>
        </w:rPr>
      </w:pPr>
      <w:r w:rsidRPr="002C7544">
        <w:rPr>
          <w:lang w:val="es-MX"/>
        </w:rPr>
        <w:t xml:space="preserve">El cliente obtiene el derecho de uso total del sistema entregado. El equipo </w:t>
      </w:r>
      <w:proofErr w:type="spellStart"/>
      <w:r w:rsidRPr="002C7544">
        <w:rPr>
          <w:lang w:val="es-MX"/>
        </w:rPr>
        <w:t>Dev_Cats</w:t>
      </w:r>
      <w:proofErr w:type="spellEnd"/>
      <w:r w:rsidRPr="002C7544">
        <w:rPr>
          <w:lang w:val="es-MX"/>
        </w:rPr>
        <w:t xml:space="preserve"> mantiene la autoría intelectual, salvo que se pacte lo contrario por escrito. El cliente podrá solicitar modificaciones futuras bajo un nuevo acuerdo.</w:t>
      </w:r>
    </w:p>
    <w:p w14:paraId="0C869A85" w14:textId="77777777" w:rsidR="002C7544" w:rsidRPr="002C7544" w:rsidRDefault="002C7544" w:rsidP="002C7544">
      <w:pPr>
        <w:pStyle w:val="Listaconvietas2"/>
        <w:numPr>
          <w:ilvl w:val="0"/>
          <w:numId w:val="0"/>
        </w:numPr>
        <w:ind w:left="720"/>
        <w:jc w:val="both"/>
        <w:rPr>
          <w:lang w:val="es-MX"/>
        </w:rPr>
      </w:pPr>
      <w:r w:rsidRPr="002C7544">
        <w:rPr>
          <w:lang w:val="es-MX"/>
        </w:rPr>
        <w:t>Este contrato entra en vigor en la fecha de firma y se mantiene válido hasta la aceptación formal del proyecto por parte del cliente. Con la firma del presente contrato, ambas partes manifiestan su conformidad con los entregables y condiciones establecidas.</w:t>
      </w:r>
    </w:p>
    <w:p w14:paraId="6102BBC9" w14:textId="77777777" w:rsidR="00E478FE" w:rsidRPr="00E478FE" w:rsidRDefault="00000000" w:rsidP="00E478FE">
      <w:pPr>
        <w:rPr>
          <w:lang w:val="es-MX"/>
        </w:rPr>
      </w:pPr>
      <w:r w:rsidRPr="009F2DFA">
        <w:rPr>
          <w:lang w:val="es-MX"/>
        </w:rPr>
        <w:br/>
      </w:r>
      <w:r w:rsidR="00E478FE">
        <w:rPr>
          <w:lang w:val="es-MX"/>
        </w:rPr>
        <w:t xml:space="preserve">                                                                    </w:t>
      </w:r>
      <w:r w:rsidRPr="009F2DFA">
        <w:rPr>
          <w:lang w:val="es-MX"/>
        </w:rPr>
        <w:br/>
        <w:t>______________________________</w:t>
      </w:r>
      <w:r w:rsidR="00E478FE">
        <w:rPr>
          <w:lang w:val="es-MX"/>
        </w:rPr>
        <w:t xml:space="preserve">                                                                          </w:t>
      </w:r>
      <w:r w:rsidR="00E478FE" w:rsidRPr="00E478FE">
        <w:rPr>
          <w:lang w:val="es-MX"/>
        </w:rPr>
        <w:t>______________________________</w:t>
      </w:r>
    </w:p>
    <w:p w14:paraId="2F588A04" w14:textId="2B81EF5C" w:rsidR="00E478FE" w:rsidRDefault="00E478FE">
      <w:pPr>
        <w:rPr>
          <w:lang w:val="es-MX"/>
        </w:rPr>
      </w:pPr>
      <w:r>
        <w:rPr>
          <w:lang w:val="es-MX"/>
        </w:rPr>
        <w:t xml:space="preserve">                  </w:t>
      </w:r>
      <w:r w:rsidRPr="00E478FE">
        <w:rPr>
          <w:b/>
          <w:bCs/>
          <w:lang w:val="es-MX"/>
        </w:rPr>
        <w:t>Cliente</w:t>
      </w:r>
      <w:r w:rsidRPr="00E478FE">
        <w:rPr>
          <w:lang w:val="es-MX"/>
        </w:rPr>
        <w:br/>
        <w:t>Lic. Dulce Sugey Hernández</w:t>
      </w:r>
      <w:r w:rsidRPr="00E478FE">
        <w:rPr>
          <w:lang w:val="es-MX"/>
        </w:rPr>
        <w:t xml:space="preserve">                               </w:t>
      </w:r>
      <w:r>
        <w:rPr>
          <w:lang w:val="es-MX"/>
        </w:rPr>
        <w:t xml:space="preserve">                      </w:t>
      </w:r>
      <w:r w:rsidRPr="00E478FE">
        <w:rPr>
          <w:b/>
          <w:bCs/>
          <w:lang w:val="es-MX"/>
        </w:rPr>
        <w:t xml:space="preserve"> </w:t>
      </w:r>
      <w:r w:rsidR="00000000" w:rsidRPr="00E478FE">
        <w:rPr>
          <w:b/>
          <w:bCs/>
          <w:lang w:val="es-MX"/>
        </w:rPr>
        <w:t>Líder del Equipo (</w:t>
      </w:r>
      <w:proofErr w:type="spellStart"/>
      <w:r w:rsidR="00000000" w:rsidRPr="00E478FE">
        <w:rPr>
          <w:b/>
          <w:bCs/>
          <w:lang w:val="es-MX"/>
        </w:rPr>
        <w:t>Product</w:t>
      </w:r>
      <w:proofErr w:type="spellEnd"/>
      <w:r w:rsidR="00000000" w:rsidRPr="00E478FE">
        <w:rPr>
          <w:b/>
          <w:bCs/>
          <w:lang w:val="es-MX"/>
        </w:rPr>
        <w:t xml:space="preserve"> </w:t>
      </w:r>
      <w:proofErr w:type="spellStart"/>
      <w:r w:rsidR="00000000" w:rsidRPr="00E478FE">
        <w:rPr>
          <w:b/>
          <w:bCs/>
          <w:lang w:val="es-MX"/>
        </w:rPr>
        <w:t>Owner</w:t>
      </w:r>
      <w:proofErr w:type="spellEnd"/>
      <w:r w:rsidR="00000000" w:rsidRPr="00E478FE">
        <w:rPr>
          <w:b/>
          <w:bCs/>
          <w:lang w:val="es-MX"/>
        </w:rPr>
        <w:t>)</w:t>
      </w:r>
      <w:r w:rsidRPr="00E478FE">
        <w:rPr>
          <w:b/>
          <w:bCs/>
          <w:lang w:val="es-MX"/>
        </w:rPr>
        <w:t xml:space="preserve"> </w:t>
      </w:r>
    </w:p>
    <w:p w14:paraId="3477C643" w14:textId="6B8F7EE5" w:rsidR="003E4D11" w:rsidRPr="00E478FE" w:rsidRDefault="00E478FE">
      <w:pPr>
        <w:rPr>
          <w:lang w:val="es-MX"/>
        </w:rPr>
      </w:pPr>
      <w:r>
        <w:rPr>
          <w:lang w:val="es-MX"/>
        </w:rPr>
        <w:t xml:space="preserve">                                                                                                                     </w:t>
      </w:r>
      <w:r w:rsidR="00000000" w:rsidRPr="009F2DFA">
        <w:rPr>
          <w:lang w:val="es-MX"/>
        </w:rPr>
        <w:t>Adalberto Camargo Martínez</w:t>
      </w:r>
    </w:p>
    <w:sectPr w:rsidR="003E4D11" w:rsidRPr="00E47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372826">
    <w:abstractNumId w:val="8"/>
  </w:num>
  <w:num w:numId="2" w16cid:durableId="277832038">
    <w:abstractNumId w:val="6"/>
  </w:num>
  <w:num w:numId="3" w16cid:durableId="1971476811">
    <w:abstractNumId w:val="5"/>
  </w:num>
  <w:num w:numId="4" w16cid:durableId="1633949072">
    <w:abstractNumId w:val="4"/>
  </w:num>
  <w:num w:numId="5" w16cid:durableId="512695150">
    <w:abstractNumId w:val="7"/>
  </w:num>
  <w:num w:numId="6" w16cid:durableId="144514750">
    <w:abstractNumId w:val="3"/>
  </w:num>
  <w:num w:numId="7" w16cid:durableId="434181348">
    <w:abstractNumId w:val="2"/>
  </w:num>
  <w:num w:numId="8" w16cid:durableId="1276057348">
    <w:abstractNumId w:val="1"/>
  </w:num>
  <w:num w:numId="9" w16cid:durableId="162137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544"/>
    <w:rsid w:val="00326F90"/>
    <w:rsid w:val="003E4D11"/>
    <w:rsid w:val="00904631"/>
    <w:rsid w:val="009F2DFA"/>
    <w:rsid w:val="00A020D5"/>
    <w:rsid w:val="00AA1D8D"/>
    <w:rsid w:val="00B47730"/>
    <w:rsid w:val="00CB0664"/>
    <w:rsid w:val="00E47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93E61"/>
  <w14:defaultImageDpi w14:val="300"/>
  <w15:docId w15:val="{D8AF37D8-84CB-4F33-8EA0-D6D88F0E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C7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335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evelmar zampedr</cp:lastModifiedBy>
  <cp:revision>4</cp:revision>
  <dcterms:created xsi:type="dcterms:W3CDTF">2013-12-23T23:15:00Z</dcterms:created>
  <dcterms:modified xsi:type="dcterms:W3CDTF">2025-09-30T06:28:00Z</dcterms:modified>
  <cp:category/>
</cp:coreProperties>
</file>