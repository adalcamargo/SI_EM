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8B89" w14:textId="77777777" w:rsidR="003E4D11" w:rsidRPr="009F2DFA" w:rsidRDefault="00000000">
      <w:pPr>
        <w:pStyle w:val="Ttulo"/>
        <w:jc w:val="center"/>
        <w:rPr>
          <w:color w:val="auto"/>
          <w:lang w:val="es-MX"/>
        </w:rPr>
      </w:pPr>
      <w:r w:rsidRPr="009F2DFA">
        <w:rPr>
          <w:color w:val="auto"/>
          <w:lang w:val="es-MX"/>
        </w:rPr>
        <w:t>Contrato de Entrega de Proyecto de Software</w:t>
      </w:r>
    </w:p>
    <w:p w14:paraId="2E3DCAE1" w14:textId="77777777" w:rsidR="003E4D11" w:rsidRPr="009F2DFA" w:rsidRDefault="00000000">
      <w:pPr>
        <w:jc w:val="center"/>
        <w:rPr>
          <w:lang w:val="es-MX"/>
        </w:rPr>
      </w:pPr>
      <w:r w:rsidRPr="009F2DFA">
        <w:rPr>
          <w:lang w:val="es-MX"/>
        </w:rPr>
        <w:t>Sistema: “Portal de Empleados”</w:t>
      </w:r>
    </w:p>
    <w:p w14:paraId="139CF7DB" w14:textId="77777777" w:rsidR="003E4D11" w:rsidRPr="009F2DFA" w:rsidRDefault="003E4D11">
      <w:pPr>
        <w:rPr>
          <w:lang w:val="es-MX"/>
        </w:rPr>
      </w:pPr>
    </w:p>
    <w:p w14:paraId="07DD3613" w14:textId="77777777" w:rsidR="003E4D11" w:rsidRPr="009F2DFA" w:rsidRDefault="00000000">
      <w:pPr>
        <w:pStyle w:val="Ttulo1"/>
        <w:rPr>
          <w:lang w:val="es-MX"/>
        </w:rPr>
      </w:pPr>
      <w:r w:rsidRPr="009F2DFA">
        <w:rPr>
          <w:lang w:val="es-MX"/>
        </w:rPr>
        <w:t>1. Partes Involucradas</w:t>
      </w:r>
    </w:p>
    <w:p w14:paraId="4C701C24" w14:textId="77777777" w:rsidR="003E4D11" w:rsidRDefault="00000000">
      <w:pPr>
        <w:pStyle w:val="Listaconvietas"/>
      </w:pPr>
      <w:r>
        <w:t>Equipo Dev_Cats:</w:t>
      </w:r>
    </w:p>
    <w:p w14:paraId="03F4757C" w14:textId="77777777" w:rsidR="003E4D11" w:rsidRPr="009F2DFA" w:rsidRDefault="00000000">
      <w:pPr>
        <w:pStyle w:val="Listaconvietas2"/>
        <w:rPr>
          <w:lang w:val="es-MX"/>
        </w:rPr>
      </w:pPr>
      <w:r w:rsidRPr="009F2DFA">
        <w:rPr>
          <w:lang w:val="es-MX"/>
        </w:rPr>
        <w:t>• Product Owner (PO): Adalberto Camargo Martínez</w:t>
      </w:r>
    </w:p>
    <w:p w14:paraId="544BD8CF" w14:textId="77777777" w:rsidR="003E4D11" w:rsidRPr="009F2DFA" w:rsidRDefault="00000000">
      <w:pPr>
        <w:pStyle w:val="Listaconvietas2"/>
        <w:rPr>
          <w:lang w:val="es-MX"/>
        </w:rPr>
      </w:pPr>
      <w:r w:rsidRPr="009F2DFA">
        <w:rPr>
          <w:lang w:val="es-MX"/>
        </w:rPr>
        <w:t xml:space="preserve">• Scrum </w:t>
      </w:r>
      <w:proofErr w:type="gramStart"/>
      <w:r w:rsidRPr="009F2DFA">
        <w:rPr>
          <w:lang w:val="es-MX"/>
        </w:rPr>
        <w:t>Master</w:t>
      </w:r>
      <w:proofErr w:type="gramEnd"/>
      <w:r w:rsidRPr="009F2DFA">
        <w:rPr>
          <w:lang w:val="es-MX"/>
        </w:rPr>
        <w:t xml:space="preserve"> (SM): Evelyn María Zamano Pedraza</w:t>
      </w:r>
    </w:p>
    <w:p w14:paraId="7CC950F7" w14:textId="77777777" w:rsidR="003E4D11" w:rsidRPr="009F2DFA" w:rsidRDefault="00000000">
      <w:pPr>
        <w:pStyle w:val="Listaconvietas2"/>
        <w:rPr>
          <w:lang w:val="es-MX"/>
        </w:rPr>
      </w:pPr>
      <w:r w:rsidRPr="009F2DFA">
        <w:rPr>
          <w:lang w:val="es-MX"/>
        </w:rPr>
        <w:t>• Developers (Dev): Ángel García Aguazul, Misael Agliberto Hernández Lule</w:t>
      </w:r>
    </w:p>
    <w:p w14:paraId="523416C7" w14:textId="77777777" w:rsidR="003E4D11" w:rsidRDefault="00000000">
      <w:pPr>
        <w:pStyle w:val="Listaconvietas2"/>
      </w:pPr>
      <w:r>
        <w:t>• Diseñador: Santiago Uriel Mayorga Espinoza</w:t>
      </w:r>
    </w:p>
    <w:p w14:paraId="335AC4A8" w14:textId="77777777" w:rsidR="003E4D11" w:rsidRDefault="00000000">
      <w:pPr>
        <w:pStyle w:val="Listaconvietas2"/>
      </w:pPr>
      <w:r>
        <w:t>• Tester (QA): Adalberto Camargo Martínez</w:t>
      </w:r>
    </w:p>
    <w:p w14:paraId="3C373E3E" w14:textId="77777777" w:rsidR="003E4D11" w:rsidRDefault="00000000">
      <w:pPr>
        <w:pStyle w:val="Listaconvietas2"/>
      </w:pPr>
      <w:r>
        <w:t>• Documentador: Octavio Ortiz Medina</w:t>
      </w:r>
    </w:p>
    <w:p w14:paraId="2E5BA8DE" w14:textId="77777777" w:rsidR="003E4D11" w:rsidRDefault="00000000">
      <w:pPr>
        <w:pStyle w:val="Listaconvietas"/>
      </w:pPr>
      <w:r>
        <w:t>Cliente:</w:t>
      </w:r>
    </w:p>
    <w:p w14:paraId="0D6A060C" w14:textId="77777777" w:rsidR="003E4D11" w:rsidRDefault="00000000">
      <w:pPr>
        <w:pStyle w:val="Listaconvietas2"/>
      </w:pPr>
      <w:r>
        <w:t>• Lic. Dulce Sugey Hernández</w:t>
      </w:r>
    </w:p>
    <w:p w14:paraId="3776B315" w14:textId="77777777" w:rsidR="003E4D11" w:rsidRDefault="00000000">
      <w:pPr>
        <w:pStyle w:val="Ttulo1"/>
      </w:pPr>
      <w:r>
        <w:t>2. Objeto del Contrato</w:t>
      </w:r>
    </w:p>
    <w:p w14:paraId="5FC0F35C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El presente contrato tiene como objeto la entrega del sistema web denominado “Portal de Empleados”, que permitirá la gestión de empleados, incluyendo funcionalidades de autenticación (login/logout), visualización de empleados, así como documentación técnica, pruebas y recursos visuales asociados.</w:t>
      </w:r>
    </w:p>
    <w:p w14:paraId="0844FC3F" w14:textId="77777777" w:rsidR="003E4D11" w:rsidRDefault="00000000">
      <w:pPr>
        <w:pStyle w:val="Ttulo1"/>
      </w:pPr>
      <w:r>
        <w:t>3. Entregables Incluidos</w:t>
      </w:r>
    </w:p>
    <w:p w14:paraId="598DBEF9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t>• Sistema funcional (módulo de login + vista de empleados).</w:t>
      </w:r>
    </w:p>
    <w:p w14:paraId="2DE4383D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t>• Moqups aprobados durante el desarrollo.</w:t>
      </w:r>
    </w:p>
    <w:p w14:paraId="274E5793" w14:textId="77777777" w:rsidR="003E4D11" w:rsidRDefault="00000000">
      <w:pPr>
        <w:pStyle w:val="Listaconvietas"/>
      </w:pPr>
      <w:r>
        <w:t>• Plan de pruebas ejecutado.</w:t>
      </w:r>
    </w:p>
    <w:p w14:paraId="03826CF6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t>• Documentación técnica y manuales de usuario.</w:t>
      </w:r>
    </w:p>
    <w:p w14:paraId="3D9AC294" w14:textId="77777777" w:rsidR="003E4D11" w:rsidRDefault="00000000">
      <w:pPr>
        <w:pStyle w:val="Ttulo1"/>
      </w:pPr>
      <w:r>
        <w:t>4. Condiciones de Entrega</w:t>
      </w:r>
    </w:p>
    <w:p w14:paraId="75277DDB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t>• El cliente dispondrá de 5 días hábiles posteriores a la entrega para revisar y aprobar los entregables.</w:t>
      </w:r>
    </w:p>
    <w:p w14:paraId="07142F73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t>• Cualquier ajuste o cambio solicitado posteriormente será objeto de nueva cotización y acuerdo adicional.</w:t>
      </w:r>
    </w:p>
    <w:p w14:paraId="2C6D100B" w14:textId="77777777" w:rsidR="003E4D11" w:rsidRPr="009F2DFA" w:rsidRDefault="00000000">
      <w:pPr>
        <w:pStyle w:val="Listaconvietas"/>
        <w:rPr>
          <w:lang w:val="es-MX"/>
        </w:rPr>
      </w:pPr>
      <w:r w:rsidRPr="009F2DFA">
        <w:rPr>
          <w:lang w:val="es-MX"/>
        </w:rPr>
        <w:lastRenderedPageBreak/>
        <w:t>• El sistema será entregado en un estado funcional, probado y documentado.</w:t>
      </w:r>
    </w:p>
    <w:p w14:paraId="6F0D317D" w14:textId="77777777" w:rsidR="003E4D11" w:rsidRPr="009F2DFA" w:rsidRDefault="00000000">
      <w:pPr>
        <w:pStyle w:val="Ttulo1"/>
        <w:rPr>
          <w:lang w:val="es-MX"/>
        </w:rPr>
      </w:pPr>
      <w:r w:rsidRPr="009F2DFA">
        <w:rPr>
          <w:lang w:val="es-MX"/>
        </w:rPr>
        <w:t>5. Derechos de Uso y Propiedad Intelectual</w:t>
      </w:r>
    </w:p>
    <w:p w14:paraId="68306ACA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El cliente obtiene el derecho de uso total del sistema entregado. El equipo Dev_Cats mantiene la autoría intelectual, salvo que se pacte lo contrario por escrito. El cliente podrá solicitar modificaciones futuras bajo un nuevo acuerdo.</w:t>
      </w:r>
    </w:p>
    <w:p w14:paraId="247DB441" w14:textId="77777777" w:rsidR="003E4D11" w:rsidRPr="009F2DFA" w:rsidRDefault="00000000">
      <w:pPr>
        <w:pStyle w:val="Ttulo1"/>
        <w:rPr>
          <w:lang w:val="es-MX"/>
        </w:rPr>
      </w:pPr>
      <w:r w:rsidRPr="009F2DFA">
        <w:rPr>
          <w:lang w:val="es-MX"/>
        </w:rPr>
        <w:t>6. Confidencialidad</w:t>
      </w:r>
    </w:p>
    <w:p w14:paraId="0578F889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Ambas partes acuerdan mantener en confidencialidad cualquier información sensible relacionada con el desarrollo, documentación o pruebas del sistema.</w:t>
      </w:r>
    </w:p>
    <w:p w14:paraId="0CE347DC" w14:textId="77777777" w:rsidR="003E4D11" w:rsidRPr="009F2DFA" w:rsidRDefault="00000000">
      <w:pPr>
        <w:pStyle w:val="Ttulo1"/>
        <w:rPr>
          <w:lang w:val="es-MX"/>
        </w:rPr>
      </w:pPr>
      <w:r w:rsidRPr="009F2DFA">
        <w:rPr>
          <w:lang w:val="es-MX"/>
        </w:rPr>
        <w:t>7. Vigencia</w:t>
      </w:r>
    </w:p>
    <w:p w14:paraId="06487D38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Este contrato entra en vigor en la fecha de firma y se mantiene válido hasta la aceptación formal del proyecto por parte del cliente.</w:t>
      </w:r>
    </w:p>
    <w:p w14:paraId="25F88CF6" w14:textId="77777777" w:rsidR="003E4D11" w:rsidRPr="009F2DFA" w:rsidRDefault="00000000">
      <w:pPr>
        <w:pStyle w:val="Ttulo1"/>
        <w:rPr>
          <w:lang w:val="es-MX"/>
        </w:rPr>
      </w:pPr>
      <w:r w:rsidRPr="009F2DFA">
        <w:rPr>
          <w:lang w:val="es-MX"/>
        </w:rPr>
        <w:t>8. Firmas de Aceptación</w:t>
      </w:r>
    </w:p>
    <w:p w14:paraId="4B447502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Con la firma del presente contrato, ambas partes manifiestan su conformidad con los entregables y condiciones establecidas.</w:t>
      </w:r>
    </w:p>
    <w:p w14:paraId="1C49BE0C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br/>
      </w:r>
      <w:r w:rsidRPr="009F2DFA">
        <w:rPr>
          <w:lang w:val="es-MX"/>
        </w:rPr>
        <w:br/>
        <w:t>______________________________</w:t>
      </w:r>
    </w:p>
    <w:p w14:paraId="540C908D" w14:textId="77777777" w:rsidR="003E4D11" w:rsidRPr="009F2DFA" w:rsidRDefault="00000000">
      <w:pPr>
        <w:rPr>
          <w:lang w:val="es-MX"/>
        </w:rPr>
      </w:pPr>
      <w:r w:rsidRPr="009F2DFA">
        <w:rPr>
          <w:lang w:val="es-MX"/>
        </w:rPr>
        <w:t>Líder del Equipo (Product Owner)</w:t>
      </w:r>
      <w:r w:rsidRPr="009F2DFA">
        <w:rPr>
          <w:lang w:val="es-MX"/>
        </w:rPr>
        <w:br/>
        <w:t>Adalberto Camargo Martínez</w:t>
      </w:r>
    </w:p>
    <w:p w14:paraId="011241ED" w14:textId="77777777" w:rsidR="003E4D11" w:rsidRDefault="00000000">
      <w:r w:rsidRPr="009F2DFA">
        <w:rPr>
          <w:lang w:val="es-MX"/>
        </w:rPr>
        <w:br/>
      </w:r>
      <w:r w:rsidRPr="009F2DFA">
        <w:rPr>
          <w:lang w:val="es-MX"/>
        </w:rPr>
        <w:br/>
      </w:r>
      <w:r>
        <w:t>______________________________</w:t>
      </w:r>
    </w:p>
    <w:p w14:paraId="3477C643" w14:textId="77777777" w:rsidR="003E4D11" w:rsidRDefault="00000000">
      <w:r>
        <w:t>Cliente</w:t>
      </w:r>
      <w:r>
        <w:br/>
        <w:t>Lic. Dulce Sugey Hernández</w:t>
      </w:r>
    </w:p>
    <w:sectPr w:rsidR="003E4D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372826">
    <w:abstractNumId w:val="8"/>
  </w:num>
  <w:num w:numId="2" w16cid:durableId="277832038">
    <w:abstractNumId w:val="6"/>
  </w:num>
  <w:num w:numId="3" w16cid:durableId="1971476811">
    <w:abstractNumId w:val="5"/>
  </w:num>
  <w:num w:numId="4" w16cid:durableId="1633949072">
    <w:abstractNumId w:val="4"/>
  </w:num>
  <w:num w:numId="5" w16cid:durableId="512695150">
    <w:abstractNumId w:val="7"/>
  </w:num>
  <w:num w:numId="6" w16cid:durableId="144514750">
    <w:abstractNumId w:val="3"/>
  </w:num>
  <w:num w:numId="7" w16cid:durableId="434181348">
    <w:abstractNumId w:val="2"/>
  </w:num>
  <w:num w:numId="8" w16cid:durableId="1276057348">
    <w:abstractNumId w:val="1"/>
  </w:num>
  <w:num w:numId="9" w16cid:durableId="162137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D11"/>
    <w:rsid w:val="009F2DFA"/>
    <w:rsid w:val="00A020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93E61"/>
  <w14:defaultImageDpi w14:val="300"/>
  <w15:docId w15:val="{D8AF37D8-84CB-4F33-8EA0-D6D88F0E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evelmar zampedr</cp:lastModifiedBy>
  <cp:revision>3</cp:revision>
  <dcterms:created xsi:type="dcterms:W3CDTF">2013-12-23T23:15:00Z</dcterms:created>
  <dcterms:modified xsi:type="dcterms:W3CDTF">2025-09-29T13:33:00Z</dcterms:modified>
  <cp:category/>
</cp:coreProperties>
</file>